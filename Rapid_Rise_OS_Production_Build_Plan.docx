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066FF"/>
          <w:sz w:val="60"/>
        </w:rPr>
        <w:t>RAPID RISE OS</w:t>
      </w:r>
    </w:p>
    <w:p>
      <w:pPr>
        <w:jc w:val="center"/>
      </w:pPr>
      <w:r>
        <w:rPr>
          <w:b/>
          <w:color w:val="12161E"/>
          <w:sz w:val="28"/>
        </w:rPr>
        <w:t>Production Build Plan for Internal CRM, Operations, Projects, Billing, Support and Affiliate Management</w:t>
      </w:r>
    </w:p>
    <w:p>
      <w:pPr>
        <w:jc w:val="center"/>
      </w:pPr>
      <w:r>
        <w:rPr>
          <w:color w:val="525866"/>
          <w:sz w:val="22"/>
        </w:rPr>
        <w:t>Codex-ready functional specification and implementation brief</w:t>
      </w:r>
    </w:p>
    <w:p>
      <w:pPr>
        <w:spacing w:before="400"/>
        <w:jc w:val="center"/>
      </w:pPr>
      <w:r>
        <w:rPr>
          <w:b/>
          <w:color w:val="12161E"/>
          <w:sz w:val="22"/>
        </w:rPr>
        <w:t>Prepared for: Rapid Rise AI (Pty) Ltd</w:t>
      </w:r>
    </w:p>
    <w:p>
      <w:pPr>
        <w:jc w:val="center"/>
      </w:pPr>
      <w:r>
        <w:rPr>
          <w:color w:val="525866"/>
          <w:sz w:val="20"/>
        </w:rPr>
        <w:t>Founder / Owner: Xander Blumenthal</w:t>
      </w:r>
    </w:p>
    <w:p>
      <w:pPr>
        <w:jc w:val="center"/>
      </w:pPr>
      <w:r>
        <w:rPr>
          <w:color w:val="525866"/>
          <w:sz w:val="18"/>
        </w:rPr>
        <w:t>Business context: Websites, client portals, dashboards, AI communication agents, automations, custom software, integrations and support retainers</w:t>
      </w:r>
    </w:p>
    <w:p>
      <w:pPr>
        <w:spacing w:before="500"/>
        <w:jc w:val="center"/>
      </w:pPr>
      <w:r>
        <w:rPr>
          <w:b/>
          <w:color w:val="0066FF"/>
          <w:sz w:val="24"/>
        </w:rPr>
        <w:t>Document goal</w:t>
      </w:r>
    </w:p>
    <w:p>
      <w:pPr>
        <w:jc w:val="center"/>
      </w:pPr>
      <w:r>
        <w:rPr>
          <w:color w:val="12161E"/>
          <w:sz w:val="20"/>
        </w:rPr>
        <w:t>Give Codex enough structure, detail and acceptance criteria to build a polished desktop-focused production web app with multiple admin and employee users.</w:t>
      </w:r>
    </w:p>
    <w:p>
      <w:r>
        <w:br w:type="page"/>
      </w:r>
    </w:p>
    <w:p>
      <w:pPr>
        <w:pStyle w:val="Heading1"/>
      </w:pPr>
      <w:r>
        <w:t>Document Map</w:t>
      </w:r>
    </w:p>
    <w:p>
      <w:pPr>
        <w:ind w:left="259" w:hanging="173"/>
      </w:pPr>
      <w:r>
        <w:rPr>
          <w:b/>
        </w:rPr>
        <w:t xml:space="preserve">• </w:t>
      </w:r>
      <w:r>
        <w:t>1. Product vision and build assumptions</w:t>
      </w:r>
    </w:p>
    <w:p>
      <w:pPr>
        <w:ind w:left="259" w:hanging="173"/>
      </w:pPr>
      <w:r>
        <w:rPr>
          <w:b/>
        </w:rPr>
        <w:t xml:space="preserve">• </w:t>
      </w:r>
      <w:r>
        <w:t>2. Production scope</w:t>
      </w:r>
    </w:p>
    <w:p>
      <w:pPr>
        <w:ind w:left="259" w:hanging="173"/>
      </w:pPr>
      <w:r>
        <w:rPr>
          <w:b/>
        </w:rPr>
        <w:t xml:space="preserve">• </w:t>
      </w:r>
      <w:r>
        <w:t>3. Recommended technology stack</w:t>
      </w:r>
    </w:p>
    <w:p>
      <w:pPr>
        <w:ind w:left="259" w:hanging="173"/>
      </w:pPr>
      <w:r>
        <w:rPr>
          <w:b/>
        </w:rPr>
        <w:t xml:space="preserve">• </w:t>
      </w:r>
      <w:r>
        <w:t>4. Design direction and desktop UI system</w:t>
      </w:r>
    </w:p>
    <w:p>
      <w:pPr>
        <w:ind w:left="259" w:hanging="173"/>
      </w:pPr>
      <w:r>
        <w:rPr>
          <w:b/>
        </w:rPr>
        <w:t xml:space="preserve">• </w:t>
      </w:r>
      <w:r>
        <w:t>5. User roles, permissions and team management</w:t>
      </w:r>
    </w:p>
    <w:p>
      <w:pPr>
        <w:ind w:left="259" w:hanging="173"/>
      </w:pPr>
      <w:r>
        <w:rPr>
          <w:b/>
        </w:rPr>
        <w:t xml:space="preserve">• </w:t>
      </w:r>
      <w:r>
        <w:t>6. Full application navigation and screen list</w:t>
      </w:r>
    </w:p>
    <w:p>
      <w:pPr>
        <w:ind w:left="259" w:hanging="173"/>
      </w:pPr>
      <w:r>
        <w:rPr>
          <w:b/>
        </w:rPr>
        <w:t xml:space="preserve">• </w:t>
      </w:r>
      <w:r>
        <w:t>7. Core modules and feature requirements</w:t>
      </w:r>
    </w:p>
    <w:p>
      <w:pPr>
        <w:ind w:left="259" w:hanging="173"/>
      </w:pPr>
      <w:r>
        <w:rPr>
          <w:b/>
        </w:rPr>
        <w:t xml:space="preserve">• </w:t>
      </w:r>
      <w:r>
        <w:t>8. End-to-end workflows</w:t>
      </w:r>
    </w:p>
    <w:p>
      <w:pPr>
        <w:ind w:left="259" w:hanging="173"/>
      </w:pPr>
      <w:r>
        <w:rPr>
          <w:b/>
        </w:rPr>
        <w:t xml:space="preserve">• </w:t>
      </w:r>
      <w:r>
        <w:t>9. Database schema and entity relationships</w:t>
      </w:r>
    </w:p>
    <w:p>
      <w:pPr>
        <w:ind w:left="259" w:hanging="173"/>
      </w:pPr>
      <w:r>
        <w:rPr>
          <w:b/>
        </w:rPr>
        <w:t xml:space="preserve">• </w:t>
      </w:r>
      <w:r>
        <w:t>10. API, route and service architecture</w:t>
      </w:r>
    </w:p>
    <w:p>
      <w:pPr>
        <w:ind w:left="259" w:hanging="173"/>
      </w:pPr>
      <w:r>
        <w:rPr>
          <w:b/>
        </w:rPr>
        <w:t xml:space="preserve">• </w:t>
      </w:r>
      <w:r>
        <w:t>11. Automations, notifications and activity history</w:t>
      </w:r>
    </w:p>
    <w:p>
      <w:pPr>
        <w:ind w:left="259" w:hanging="173"/>
      </w:pPr>
      <w:r>
        <w:rPr>
          <w:b/>
        </w:rPr>
        <w:t xml:space="preserve">• </w:t>
      </w:r>
      <w:r>
        <w:t>12. Security, privacy and access control</w:t>
      </w:r>
    </w:p>
    <w:p>
      <w:pPr>
        <w:ind w:left="259" w:hanging="173"/>
      </w:pPr>
      <w:r>
        <w:rPr>
          <w:b/>
        </w:rPr>
        <w:t xml:space="preserve">• </w:t>
      </w:r>
      <w:r>
        <w:t>13. Reports, analytics and business intelligence</w:t>
      </w:r>
    </w:p>
    <w:p>
      <w:pPr>
        <w:ind w:left="259" w:hanging="173"/>
      </w:pPr>
      <w:r>
        <w:rPr>
          <w:b/>
        </w:rPr>
        <w:t xml:space="preserve">• </w:t>
      </w:r>
      <w:r>
        <w:t>14. Testing, quality assurance and production acceptance criteria</w:t>
      </w:r>
    </w:p>
    <w:p>
      <w:pPr>
        <w:ind w:left="259" w:hanging="173"/>
      </w:pPr>
      <w:r>
        <w:rPr>
          <w:b/>
        </w:rPr>
        <w:t xml:space="preserve">• </w:t>
      </w:r>
      <w:r>
        <w:t>15. Build phases for Codex</w:t>
      </w:r>
    </w:p>
    <w:p>
      <w:pPr>
        <w:ind w:left="259" w:hanging="173"/>
      </w:pPr>
      <w:r>
        <w:rPr>
          <w:b/>
        </w:rPr>
        <w:t xml:space="preserve">• </w:t>
      </w:r>
      <w:r>
        <w:t>16. Codex execution brief</w:t>
      </w:r>
    </w:p>
    <w:p>
      <w:pPr>
        <w:pStyle w:val="SmallNote"/>
      </w:pPr>
      <w:r>
        <w:t>Use Word/Google Docs navigation headings to jump between sections. This document is written as an implementation specification, not marketing copy.</w:t>
      </w:r>
    </w:p>
    <w:p>
      <w:r>
        <w:br w:type="page"/>
      </w:r>
    </w:p>
    <w:p>
      <w:pPr>
        <w:pStyle w:val="Heading1"/>
      </w:pPr>
      <w:r>
        <w:t>1. Product Vision and Build Assumptions</w:t>
      </w:r>
    </w:p>
    <w:p>
      <w:pPr/>
      <w:r>
        <w:t>The product should be built as an internal business operating system for Rapid Rise AI, not as a simple CRM. The purpose is to centralize leads, sales, quotes, clients, projects, tasks, service procedures, files, retainers, affiliate/referral tracking, support tickets, reporting and employee activity into one clean desktop-focused system.</w:t>
      </w:r>
    </w:p>
    <w:p>
      <w:pPr/>
      <w:r>
        <w:t>The working product name is Rapid Rise OS. The system should help Rapid Rise AI move away from scattered WhatsApp messages, notes, spreadsheets, documents and memory-based processes.</w:t>
      </w:r>
    </w:p>
    <w:p>
      <w:pPr>
        <w:pStyle w:val="Heading2"/>
      </w:pPr>
      <w:r>
        <w:t>1.1 Primary business problem</w:t>
      </w:r>
    </w:p>
    <w:p>
      <w:pPr>
        <w:ind w:left="259" w:hanging="173"/>
      </w:pPr>
      <w:r>
        <w:rPr>
          <w:b/>
        </w:rPr>
        <w:t xml:space="preserve">• </w:t>
      </w:r>
      <w:r>
        <w:t>Rapid Rise AI offers many different services, which creates messy internal processes if each service is handled differently.</w:t>
      </w:r>
    </w:p>
    <w:p>
      <w:pPr>
        <w:ind w:left="259" w:hanging="173"/>
      </w:pPr>
      <w:r>
        <w:rPr>
          <w:b/>
        </w:rPr>
        <w:t xml:space="preserve">• </w:t>
      </w:r>
      <w:r>
        <w:t>Lead conversations, quote details, client requirements, project tasks and support requests can become lost across WhatsApp, email, documents and manual notes.</w:t>
      </w:r>
    </w:p>
    <w:p>
      <w:pPr>
        <w:ind w:left="259" w:hanging="173"/>
      </w:pPr>
      <w:r>
        <w:rPr>
          <w:b/>
        </w:rPr>
        <w:t xml:space="preserve">• </w:t>
      </w:r>
      <w:r>
        <w:t>The business needs a single place to see what must happen next, who is responsible, what is overdue, what the client owes, what was promised and what procedure should be followed for each service type.</w:t>
      </w:r>
    </w:p>
    <w:p>
      <w:pPr>
        <w:pStyle w:val="Heading2"/>
      </w:pPr>
      <w:r>
        <w:t>1.2 Production build assumptions</w:t>
      </w:r>
    </w:p>
    <w:tbl>
      <w:tblPr>
        <w:tblStyle w:val="TableGrid"/>
        <w:tblW w:type="auto" w:w="0"/>
        <w:jc w:val="center"/>
        <w:tblLook w:firstColumn="1" w:firstRow="1" w:lastColumn="0" w:lastRow="0" w:noHBand="0" w:noVBand="1" w:val="04A0"/>
      </w:tblPr>
      <w:tblGrid>
        <w:gridCol w:w="5184"/>
        <w:gridCol w:w="5184"/>
      </w:tblGrid>
      <w:tr>
        <w:tc>
          <w:tcPr>
            <w:tcW w:type="dxa" w:w="2736"/>
            <w:shd w:fill="1D4ED8"/>
            <w:vAlign w:val="center"/>
          </w:tcPr>
          <w:p>
            <w:pPr>
              <w:spacing w:after="0"/>
            </w:pPr>
            <w:r/>
            <w:r>
              <w:rPr>
                <w:rFonts w:ascii="Arial" w:hAnsi="Arial" w:eastAsia="Arial"/>
                <w:b/>
                <w:color w:val="FFFFFF"/>
                <w:sz w:val="17"/>
              </w:rPr>
              <w:t>Area</w:t>
            </w:r>
          </w:p>
        </w:tc>
        <w:tc>
          <w:tcPr>
            <w:tcW w:type="dxa" w:w="6912"/>
            <w:shd w:fill="1D4ED8"/>
            <w:vAlign w:val="center"/>
          </w:tcPr>
          <w:p>
            <w:pPr>
              <w:spacing w:after="0"/>
            </w:pPr>
            <w:r/>
            <w:r>
              <w:rPr>
                <w:rFonts w:ascii="Arial" w:hAnsi="Arial" w:eastAsia="Arial"/>
                <w:b/>
                <w:color w:val="FFFFFF"/>
                <w:sz w:val="17"/>
              </w:rPr>
              <w:t>Default decision for Codex to use</w:t>
            </w:r>
          </w:p>
        </w:tc>
      </w:tr>
      <w:tr>
        <w:tc>
          <w:tcPr>
            <w:tcW w:type="dxa" w:w="2736"/>
            <w:vAlign w:val="top"/>
          </w:tcPr>
          <w:p>
            <w:pPr>
              <w:spacing w:after="0"/>
            </w:pPr>
            <w:r/>
            <w:r>
              <w:rPr>
                <w:rFonts w:ascii="Arial" w:hAnsi="Arial" w:eastAsia="Arial"/>
                <w:b w:val="0"/>
                <w:sz w:val="16"/>
              </w:rPr>
              <w:t>Product name</w:t>
            </w:r>
          </w:p>
        </w:tc>
        <w:tc>
          <w:tcPr>
            <w:tcW w:type="dxa" w:w="6912"/>
            <w:vAlign w:val="top"/>
          </w:tcPr>
          <w:p>
            <w:pPr>
              <w:spacing w:after="0"/>
            </w:pPr>
            <w:r/>
            <w:r>
              <w:rPr>
                <w:rFonts w:ascii="Arial" w:hAnsi="Arial" w:eastAsia="Arial"/>
                <w:b w:val="0"/>
                <w:sz w:val="16"/>
              </w:rPr>
              <w:t>Rapid Rise OS</w:t>
            </w:r>
          </w:p>
        </w:tc>
      </w:tr>
      <w:tr>
        <w:tc>
          <w:tcPr>
            <w:tcW w:type="dxa" w:w="2736"/>
            <w:vAlign w:val="top"/>
          </w:tcPr>
          <w:p>
            <w:pPr>
              <w:spacing w:after="0"/>
            </w:pPr>
            <w:r/>
            <w:r>
              <w:rPr>
                <w:rFonts w:ascii="Arial" w:hAnsi="Arial" w:eastAsia="Arial"/>
                <w:b w:val="0"/>
                <w:sz w:val="16"/>
              </w:rPr>
              <w:t>App type</w:t>
            </w:r>
          </w:p>
        </w:tc>
        <w:tc>
          <w:tcPr>
            <w:tcW w:type="dxa" w:w="6912"/>
            <w:vAlign w:val="top"/>
          </w:tcPr>
          <w:p>
            <w:pPr>
              <w:spacing w:after="0"/>
            </w:pPr>
            <w:r/>
            <w:r>
              <w:rPr>
                <w:rFonts w:ascii="Arial" w:hAnsi="Arial" w:eastAsia="Arial"/>
                <w:b w:val="0"/>
                <w:sz w:val="16"/>
              </w:rPr>
              <w:t>Private desktop-focused web app with responsive fallback for tablets/mobile</w:t>
            </w:r>
          </w:p>
        </w:tc>
      </w:tr>
      <w:tr>
        <w:tc>
          <w:tcPr>
            <w:tcW w:type="dxa" w:w="2736"/>
            <w:vAlign w:val="top"/>
          </w:tcPr>
          <w:p>
            <w:pPr>
              <w:spacing w:after="0"/>
            </w:pPr>
            <w:r/>
            <w:r>
              <w:rPr>
                <w:rFonts w:ascii="Arial" w:hAnsi="Arial" w:eastAsia="Arial"/>
                <w:b w:val="0"/>
                <w:sz w:val="16"/>
              </w:rPr>
              <w:t>Primary users</w:t>
            </w:r>
          </w:p>
        </w:tc>
        <w:tc>
          <w:tcPr>
            <w:tcW w:type="dxa" w:w="6912"/>
            <w:vAlign w:val="top"/>
          </w:tcPr>
          <w:p>
            <w:pPr>
              <w:spacing w:after="0"/>
            </w:pPr>
            <w:r/>
            <w:r>
              <w:rPr>
                <w:rFonts w:ascii="Arial" w:hAnsi="Arial" w:eastAsia="Arial"/>
                <w:b w:val="0"/>
                <w:sz w:val="16"/>
              </w:rPr>
              <w:t>Owner/admins, employees, sales users, project users, support users, finance/admin users and affiliate portal users later</w:t>
            </w:r>
          </w:p>
        </w:tc>
      </w:tr>
      <w:tr>
        <w:tc>
          <w:tcPr>
            <w:tcW w:type="dxa" w:w="2736"/>
            <w:vAlign w:val="top"/>
          </w:tcPr>
          <w:p>
            <w:pPr>
              <w:spacing w:after="0"/>
            </w:pPr>
            <w:r/>
            <w:r>
              <w:rPr>
                <w:rFonts w:ascii="Arial" w:hAnsi="Arial" w:eastAsia="Arial"/>
                <w:b w:val="0"/>
                <w:sz w:val="16"/>
              </w:rPr>
              <w:t>Stack</w:t>
            </w:r>
          </w:p>
        </w:tc>
        <w:tc>
          <w:tcPr>
            <w:tcW w:type="dxa" w:w="6912"/>
            <w:vAlign w:val="top"/>
          </w:tcPr>
          <w:p>
            <w:pPr>
              <w:spacing w:after="0"/>
            </w:pPr>
            <w:r/>
            <w:r>
              <w:rPr>
                <w:rFonts w:ascii="Arial" w:hAnsi="Arial" w:eastAsia="Arial"/>
                <w:b w:val="0"/>
                <w:sz w:val="16"/>
              </w:rPr>
              <w:t>Next.js App Router, TypeScript, Tailwind CSS, Supabase Auth, PostgreSQL, Supabase Storage, server actions/API routes</w:t>
            </w:r>
          </w:p>
        </w:tc>
      </w:tr>
      <w:tr>
        <w:tc>
          <w:tcPr>
            <w:tcW w:type="dxa" w:w="2736"/>
            <w:vAlign w:val="top"/>
          </w:tcPr>
          <w:p>
            <w:pPr>
              <w:spacing w:after="0"/>
            </w:pPr>
            <w:r/>
            <w:r>
              <w:rPr>
                <w:rFonts w:ascii="Arial" w:hAnsi="Arial" w:eastAsia="Arial"/>
                <w:b w:val="0"/>
                <w:sz w:val="16"/>
              </w:rPr>
              <w:t>Theme</w:t>
            </w:r>
          </w:p>
        </w:tc>
        <w:tc>
          <w:tcPr>
            <w:tcW w:type="dxa" w:w="6912"/>
            <w:vAlign w:val="top"/>
          </w:tcPr>
          <w:p>
            <w:pPr>
              <w:spacing w:after="0"/>
            </w:pPr>
            <w:r/>
            <w:r>
              <w:rPr>
                <w:rFonts w:ascii="Arial" w:hAnsi="Arial" w:eastAsia="Arial"/>
                <w:b w:val="0"/>
                <w:sz w:val="16"/>
              </w:rPr>
              <w:t>Premium dark SaaS dashboard with electric blue highlights, charcoal surfaces, clean cards, large tables and strong spacing</w:t>
            </w:r>
          </w:p>
        </w:tc>
      </w:tr>
      <w:tr>
        <w:tc>
          <w:tcPr>
            <w:tcW w:type="dxa" w:w="2736"/>
            <w:vAlign w:val="top"/>
          </w:tcPr>
          <w:p>
            <w:pPr>
              <w:spacing w:after="0"/>
            </w:pPr>
            <w:r/>
            <w:r>
              <w:rPr>
                <w:rFonts w:ascii="Arial" w:hAnsi="Arial" w:eastAsia="Arial"/>
                <w:b w:val="0"/>
                <w:sz w:val="16"/>
              </w:rPr>
              <w:t>Authentication</w:t>
            </w:r>
          </w:p>
        </w:tc>
        <w:tc>
          <w:tcPr>
            <w:tcW w:type="dxa" w:w="6912"/>
            <w:vAlign w:val="top"/>
          </w:tcPr>
          <w:p>
            <w:pPr>
              <w:spacing w:after="0"/>
            </w:pPr>
            <w:r/>
            <w:r>
              <w:rPr>
                <w:rFonts w:ascii="Arial" w:hAnsi="Arial" w:eastAsia="Arial"/>
                <w:b w:val="0"/>
                <w:sz w:val="16"/>
              </w:rPr>
              <w:t>Email/password login with role-based access control</w:t>
            </w:r>
          </w:p>
        </w:tc>
      </w:tr>
      <w:tr>
        <w:tc>
          <w:tcPr>
            <w:tcW w:type="dxa" w:w="2736"/>
            <w:vAlign w:val="top"/>
          </w:tcPr>
          <w:p>
            <w:pPr>
              <w:spacing w:after="0"/>
            </w:pPr>
            <w:r/>
            <w:r>
              <w:rPr>
                <w:rFonts w:ascii="Arial" w:hAnsi="Arial" w:eastAsia="Arial"/>
                <w:b w:val="0"/>
                <w:sz w:val="16"/>
              </w:rPr>
              <w:t>Initial deployment target</w:t>
            </w:r>
          </w:p>
        </w:tc>
        <w:tc>
          <w:tcPr>
            <w:tcW w:type="dxa" w:w="6912"/>
            <w:vAlign w:val="top"/>
          </w:tcPr>
          <w:p>
            <w:pPr>
              <w:spacing w:after="0"/>
            </w:pPr>
            <w:r/>
            <w:r>
              <w:rPr>
                <w:rFonts w:ascii="Arial" w:hAnsi="Arial" w:eastAsia="Arial"/>
                <w:b w:val="0"/>
                <w:sz w:val="16"/>
              </w:rPr>
              <w:t>Vercel for app hosting and Supabase for database/auth/storage</w:t>
            </w:r>
          </w:p>
        </w:tc>
      </w:tr>
      <w:tr>
        <w:tc>
          <w:tcPr>
            <w:tcW w:type="dxa" w:w="2736"/>
            <w:vAlign w:val="top"/>
          </w:tcPr>
          <w:p>
            <w:pPr>
              <w:spacing w:after="0"/>
            </w:pPr>
            <w:r/>
            <w:r>
              <w:rPr>
                <w:rFonts w:ascii="Arial" w:hAnsi="Arial" w:eastAsia="Arial"/>
                <w:b w:val="0"/>
                <w:sz w:val="16"/>
              </w:rPr>
              <w:t>Integrations now</w:t>
            </w:r>
          </w:p>
        </w:tc>
        <w:tc>
          <w:tcPr>
            <w:tcW w:type="dxa" w:w="6912"/>
            <w:vAlign w:val="top"/>
          </w:tcPr>
          <w:p>
            <w:pPr>
              <w:spacing w:after="0"/>
            </w:pPr>
            <w:r/>
            <w:r>
              <w:rPr>
                <w:rFonts w:ascii="Arial" w:hAnsi="Arial" w:eastAsia="Arial"/>
                <w:b w:val="0"/>
                <w:sz w:val="16"/>
              </w:rPr>
              <w:t>Email links, WhatsApp click links, PDF generation and file upload. Advanced WhatsApp/API integrations can be added later.</w:t>
            </w:r>
          </w:p>
        </w:tc>
      </w:tr>
      <w:tr>
        <w:tc>
          <w:tcPr>
            <w:tcW w:type="dxa" w:w="2736"/>
            <w:vAlign w:val="top"/>
          </w:tcPr>
          <w:p>
            <w:pPr>
              <w:spacing w:after="0"/>
            </w:pPr>
            <w:r/>
            <w:r>
              <w:rPr>
                <w:rFonts w:ascii="Arial" w:hAnsi="Arial" w:eastAsia="Arial"/>
                <w:b w:val="0"/>
                <w:sz w:val="16"/>
              </w:rPr>
              <w:t>Build principle</w:t>
            </w:r>
          </w:p>
        </w:tc>
        <w:tc>
          <w:tcPr>
            <w:tcW w:type="dxa" w:w="6912"/>
            <w:vAlign w:val="top"/>
          </w:tcPr>
          <w:p>
            <w:pPr>
              <w:spacing w:after="0"/>
            </w:pPr>
            <w:r/>
            <w:r>
              <w:rPr>
                <w:rFonts w:ascii="Arial" w:hAnsi="Arial" w:eastAsia="Arial"/>
                <w:b w:val="0"/>
                <w:sz w:val="16"/>
              </w:rPr>
              <w:t>Every record must have a clear next action, owner, status and activity history.</w:t>
            </w:r>
          </w:p>
        </w:tc>
      </w:tr>
    </w:tbl>
    <w:p>
      <w:pPr>
        <w:pStyle w:val="SmallNote"/>
      </w:pPr>
    </w:p>
    <w:p>
      <w:pPr>
        <w:pStyle w:val="Heading2"/>
      </w:pPr>
      <w:r>
        <w:t>1.3 Key product promise</w:t>
      </w:r>
    </w:p>
    <w:p>
      <w:pPr/>
      <w:r>
        <w:t>At any time, the owner should be able to open Rapid Rise OS and answer:</w:t>
      </w:r>
    </w:p>
    <w:p>
      <w:pPr>
        <w:ind w:left="259" w:hanging="173"/>
      </w:pPr>
      <w:r>
        <w:rPr>
          <w:b/>
        </w:rPr>
        <w:t xml:space="preserve">• </w:t>
      </w:r>
      <w:r>
        <w:t>Which leads need follow-up today?</w:t>
      </w:r>
    </w:p>
    <w:p>
      <w:pPr>
        <w:ind w:left="259" w:hanging="173"/>
      </w:pPr>
      <w:r>
        <w:rPr>
          <w:b/>
        </w:rPr>
        <w:t xml:space="preserve">• </w:t>
      </w:r>
      <w:r>
        <w:t>Which quotes are outstanding?</w:t>
      </w:r>
    </w:p>
    <w:p>
      <w:pPr>
        <w:ind w:left="259" w:hanging="173"/>
      </w:pPr>
      <w:r>
        <w:rPr>
          <w:b/>
        </w:rPr>
        <w:t xml:space="preserve">• </w:t>
      </w:r>
      <w:r>
        <w:t>Which projects are active, blocked, overdue or waiting for client information?</w:t>
      </w:r>
    </w:p>
    <w:p>
      <w:pPr>
        <w:ind w:left="259" w:hanging="173"/>
      </w:pPr>
      <w:r>
        <w:rPr>
          <w:b/>
        </w:rPr>
        <w:t xml:space="preserve">• </w:t>
      </w:r>
      <w:r>
        <w:t>Which tasks are assigned to each employee?</w:t>
      </w:r>
    </w:p>
    <w:p>
      <w:pPr>
        <w:ind w:left="259" w:hanging="173"/>
      </w:pPr>
      <w:r>
        <w:rPr>
          <w:b/>
        </w:rPr>
        <w:t xml:space="preserve">• </w:t>
      </w:r>
      <w:r>
        <w:t>Which monthly retainers are active, overdue, paused or cancelled?</w:t>
      </w:r>
    </w:p>
    <w:p>
      <w:pPr>
        <w:ind w:left="259" w:hanging="173"/>
      </w:pPr>
      <w:r>
        <w:rPr>
          <w:b/>
        </w:rPr>
        <w:t xml:space="preserve">• </w:t>
      </w:r>
      <w:r>
        <w:t>Which affiliate referred a lead or client and what commission is owed?</w:t>
      </w:r>
    </w:p>
    <w:p>
      <w:pPr>
        <w:ind w:left="259" w:hanging="173"/>
      </w:pPr>
      <w:r>
        <w:rPr>
          <w:b/>
        </w:rPr>
        <w:t xml:space="preserve">• </w:t>
      </w:r>
      <w:r>
        <w:t>Which support requests are open and who is handling them?</w:t>
      </w:r>
    </w:p>
    <w:p>
      <w:pPr>
        <w:ind w:left="259" w:hanging="173"/>
      </w:pPr>
      <w:r>
        <w:rPr>
          <w:b/>
        </w:rPr>
        <w:t xml:space="preserve">• </w:t>
      </w:r>
      <w:r>
        <w:t>Which service procedure should be followed for this project?</w:t>
      </w:r>
    </w:p>
    <w:p>
      <w:r>
        <w:br w:type="page"/>
      </w:r>
    </w:p>
    <w:p>
      <w:pPr>
        <w:pStyle w:val="Heading1"/>
      </w:pPr>
      <w:r>
        <w:t>2. Production Scope</w:t>
      </w:r>
    </w:p>
    <w:p>
      <w:pPr/>
      <w:r>
        <w:t>The system should be built as a complete internal operating system. The phases in this document are implementation order, not a limitation of the final product scope.</w:t>
      </w:r>
    </w:p>
    <w:p>
      <w:pPr>
        <w:pStyle w:val="Heading2"/>
      </w:pPr>
      <w:r>
        <w:t>2.1 Modules to build</w:t>
      </w:r>
    </w:p>
    <w:tbl>
      <w:tblPr>
        <w:tblStyle w:val="TableGrid"/>
        <w:tblW w:type="auto" w:w="0"/>
        <w:jc w:val="center"/>
        <w:tblLook w:firstColumn="1" w:firstRow="1" w:lastColumn="0" w:lastRow="0" w:noHBand="0" w:noVBand="1" w:val="04A0"/>
      </w:tblPr>
      <w:tblGrid>
        <w:gridCol w:w="5184"/>
        <w:gridCol w:w="5184"/>
      </w:tblGrid>
      <w:tr>
        <w:tc>
          <w:tcPr>
            <w:tcW w:type="dxa" w:w="2592"/>
            <w:shd w:fill="1D4ED8"/>
            <w:vAlign w:val="center"/>
          </w:tcPr>
          <w:p>
            <w:pPr>
              <w:spacing w:after="0"/>
            </w:pPr>
            <w:r/>
            <w:r>
              <w:rPr>
                <w:rFonts w:ascii="Arial" w:hAnsi="Arial" w:eastAsia="Arial"/>
                <w:b/>
                <w:color w:val="FFFFFF"/>
                <w:sz w:val="17"/>
              </w:rPr>
              <w:t>Module</w:t>
            </w:r>
          </w:p>
        </w:tc>
        <w:tc>
          <w:tcPr>
            <w:tcW w:type="dxa" w:w="7488"/>
            <w:shd w:fill="1D4ED8"/>
            <w:vAlign w:val="center"/>
          </w:tcPr>
          <w:p>
            <w:pPr>
              <w:spacing w:after="0"/>
            </w:pPr>
            <w:r/>
            <w:r>
              <w:rPr>
                <w:rFonts w:ascii="Arial" w:hAnsi="Arial" w:eastAsia="Arial"/>
                <w:b/>
                <w:color w:val="FFFFFF"/>
                <w:sz w:val="17"/>
              </w:rPr>
              <w:t>Purpose</w:t>
            </w:r>
          </w:p>
        </w:tc>
      </w:tr>
      <w:tr>
        <w:tc>
          <w:tcPr>
            <w:tcW w:type="dxa" w:w="2592"/>
            <w:vAlign w:val="top"/>
          </w:tcPr>
          <w:p>
            <w:pPr>
              <w:spacing w:after="0"/>
            </w:pPr>
            <w:r/>
            <w:r>
              <w:rPr>
                <w:rFonts w:ascii="Arial" w:hAnsi="Arial" w:eastAsia="Arial"/>
                <w:b w:val="0"/>
                <w:sz w:val="16"/>
              </w:rPr>
              <w:t>Dashboard</w:t>
            </w:r>
          </w:p>
        </w:tc>
        <w:tc>
          <w:tcPr>
            <w:tcW w:type="dxa" w:w="7488"/>
            <w:vAlign w:val="top"/>
          </w:tcPr>
          <w:p>
            <w:pPr>
              <w:spacing w:after="0"/>
            </w:pPr>
            <w:r/>
            <w:r>
              <w:rPr>
                <w:rFonts w:ascii="Arial" w:hAnsi="Arial" w:eastAsia="Arial"/>
                <w:b w:val="0"/>
                <w:sz w:val="16"/>
              </w:rPr>
              <w:t>Daily command center showing priorities, sales, active projects, billing, support and business health.</w:t>
            </w:r>
          </w:p>
        </w:tc>
      </w:tr>
      <w:tr>
        <w:tc>
          <w:tcPr>
            <w:tcW w:type="dxa" w:w="2592"/>
            <w:vAlign w:val="top"/>
          </w:tcPr>
          <w:p>
            <w:pPr>
              <w:spacing w:after="0"/>
            </w:pPr>
            <w:r/>
            <w:r>
              <w:rPr>
                <w:rFonts w:ascii="Arial" w:hAnsi="Arial" w:eastAsia="Arial"/>
                <w:b w:val="0"/>
                <w:sz w:val="16"/>
              </w:rPr>
              <w:t>CRM / Leads</w:t>
            </w:r>
          </w:p>
        </w:tc>
        <w:tc>
          <w:tcPr>
            <w:tcW w:type="dxa" w:w="7488"/>
            <w:vAlign w:val="top"/>
          </w:tcPr>
          <w:p>
            <w:pPr>
              <w:spacing w:after="0"/>
            </w:pPr>
            <w:r/>
            <w:r>
              <w:rPr>
                <w:rFonts w:ascii="Arial" w:hAnsi="Arial" w:eastAsia="Arial"/>
                <w:b w:val="0"/>
                <w:sz w:val="16"/>
              </w:rPr>
              <w:t>Track every lead, source, stage, qualification score, service interest and follow-up.</w:t>
            </w:r>
          </w:p>
        </w:tc>
      </w:tr>
      <w:tr>
        <w:tc>
          <w:tcPr>
            <w:tcW w:type="dxa" w:w="2592"/>
            <w:vAlign w:val="top"/>
          </w:tcPr>
          <w:p>
            <w:pPr>
              <w:spacing w:after="0"/>
            </w:pPr>
            <w:r/>
            <w:r>
              <w:rPr>
                <w:rFonts w:ascii="Arial" w:hAnsi="Arial" w:eastAsia="Arial"/>
                <w:b w:val="0"/>
                <w:sz w:val="16"/>
              </w:rPr>
              <w:t>Clients</w:t>
            </w:r>
          </w:p>
        </w:tc>
        <w:tc>
          <w:tcPr>
            <w:tcW w:type="dxa" w:w="7488"/>
            <w:vAlign w:val="top"/>
          </w:tcPr>
          <w:p>
            <w:pPr>
              <w:spacing w:after="0"/>
            </w:pPr>
            <w:r/>
            <w:r>
              <w:rPr>
                <w:rFonts w:ascii="Arial" w:hAnsi="Arial" w:eastAsia="Arial"/>
                <w:b w:val="0"/>
                <w:sz w:val="16"/>
              </w:rPr>
              <w:t>Central client profile containing contacts, projects, files, billing, retainers, support and notes.</w:t>
            </w:r>
          </w:p>
        </w:tc>
      </w:tr>
      <w:tr>
        <w:tc>
          <w:tcPr>
            <w:tcW w:type="dxa" w:w="2592"/>
            <w:vAlign w:val="top"/>
          </w:tcPr>
          <w:p>
            <w:pPr>
              <w:spacing w:after="0"/>
            </w:pPr>
            <w:r/>
            <w:r>
              <w:rPr>
                <w:rFonts w:ascii="Arial" w:hAnsi="Arial" w:eastAsia="Arial"/>
                <w:b w:val="0"/>
                <w:sz w:val="16"/>
              </w:rPr>
              <w:t>Employees / Team</w:t>
            </w:r>
          </w:p>
        </w:tc>
        <w:tc>
          <w:tcPr>
            <w:tcW w:type="dxa" w:w="7488"/>
            <w:vAlign w:val="top"/>
          </w:tcPr>
          <w:p>
            <w:pPr>
              <w:spacing w:after="0"/>
            </w:pPr>
            <w:r/>
            <w:r>
              <w:rPr>
                <w:rFonts w:ascii="Arial" w:hAnsi="Arial" w:eastAsia="Arial"/>
                <w:b w:val="0"/>
                <w:sz w:val="16"/>
              </w:rPr>
              <w:t>Invite and manage multiple admins/employees with roles, permissions and workload visibility.</w:t>
            </w:r>
          </w:p>
        </w:tc>
      </w:tr>
      <w:tr>
        <w:tc>
          <w:tcPr>
            <w:tcW w:type="dxa" w:w="2592"/>
            <w:vAlign w:val="top"/>
          </w:tcPr>
          <w:p>
            <w:pPr>
              <w:spacing w:after="0"/>
            </w:pPr>
            <w:r/>
            <w:r>
              <w:rPr>
                <w:rFonts w:ascii="Arial" w:hAnsi="Arial" w:eastAsia="Arial"/>
                <w:b w:val="0"/>
                <w:sz w:val="16"/>
              </w:rPr>
              <w:t>Services &amp; Packages</w:t>
            </w:r>
          </w:p>
        </w:tc>
        <w:tc>
          <w:tcPr>
            <w:tcW w:type="dxa" w:w="7488"/>
            <w:vAlign w:val="top"/>
          </w:tcPr>
          <w:p>
            <w:pPr>
              <w:spacing w:after="0"/>
            </w:pPr>
            <w:r/>
            <w:r>
              <w:rPr>
                <w:rFonts w:ascii="Arial" w:hAnsi="Arial" w:eastAsia="Arial"/>
                <w:b w:val="0"/>
                <w:sz w:val="16"/>
              </w:rPr>
              <w:t>Central definition of all Rapid Rise AI services, packages, prices, add-ons and checklist templates.</w:t>
            </w:r>
          </w:p>
        </w:tc>
      </w:tr>
      <w:tr>
        <w:tc>
          <w:tcPr>
            <w:tcW w:type="dxa" w:w="2592"/>
            <w:vAlign w:val="top"/>
          </w:tcPr>
          <w:p>
            <w:pPr>
              <w:spacing w:after="0"/>
            </w:pPr>
            <w:r/>
            <w:r>
              <w:rPr>
                <w:rFonts w:ascii="Arial" w:hAnsi="Arial" w:eastAsia="Arial"/>
                <w:b w:val="0"/>
                <w:sz w:val="16"/>
              </w:rPr>
              <w:t>Quotes / Proposals</w:t>
            </w:r>
          </w:p>
        </w:tc>
        <w:tc>
          <w:tcPr>
            <w:tcW w:type="dxa" w:w="7488"/>
            <w:vAlign w:val="top"/>
          </w:tcPr>
          <w:p>
            <w:pPr>
              <w:spacing w:after="0"/>
            </w:pPr>
            <w:r/>
            <w:r>
              <w:rPr>
                <w:rFonts w:ascii="Arial" w:hAnsi="Arial" w:eastAsia="Arial"/>
                <w:b w:val="0"/>
                <w:sz w:val="16"/>
              </w:rPr>
              <w:t>Create and track quotes, proposal notes, quote items, prices, statuses and follow-up actions.</w:t>
            </w:r>
          </w:p>
        </w:tc>
      </w:tr>
      <w:tr>
        <w:tc>
          <w:tcPr>
            <w:tcW w:type="dxa" w:w="2592"/>
            <w:vAlign w:val="top"/>
          </w:tcPr>
          <w:p>
            <w:pPr>
              <w:spacing w:after="0"/>
            </w:pPr>
            <w:r/>
            <w:r>
              <w:rPr>
                <w:rFonts w:ascii="Arial" w:hAnsi="Arial" w:eastAsia="Arial"/>
                <w:b w:val="0"/>
                <w:sz w:val="16"/>
              </w:rPr>
              <w:t>Projects</w:t>
            </w:r>
          </w:p>
        </w:tc>
        <w:tc>
          <w:tcPr>
            <w:tcW w:type="dxa" w:w="7488"/>
            <w:vAlign w:val="top"/>
          </w:tcPr>
          <w:p>
            <w:pPr>
              <w:spacing w:after="0"/>
            </w:pPr>
            <w:r/>
            <w:r>
              <w:rPr>
                <w:rFonts w:ascii="Arial" w:hAnsi="Arial" w:eastAsia="Arial"/>
                <w:b w:val="0"/>
                <w:sz w:val="16"/>
              </w:rPr>
              <w:t>Manage delivery workflow from accepted quote to launch, support handover and completion.</w:t>
            </w:r>
          </w:p>
        </w:tc>
      </w:tr>
      <w:tr>
        <w:tc>
          <w:tcPr>
            <w:tcW w:type="dxa" w:w="2592"/>
            <w:vAlign w:val="top"/>
          </w:tcPr>
          <w:p>
            <w:pPr>
              <w:spacing w:after="0"/>
            </w:pPr>
            <w:r/>
            <w:r>
              <w:rPr>
                <w:rFonts w:ascii="Arial" w:hAnsi="Arial" w:eastAsia="Arial"/>
                <w:b w:val="0"/>
                <w:sz w:val="16"/>
              </w:rPr>
              <w:t>Tasks</w:t>
            </w:r>
          </w:p>
        </w:tc>
        <w:tc>
          <w:tcPr>
            <w:tcW w:type="dxa" w:w="7488"/>
            <w:vAlign w:val="top"/>
          </w:tcPr>
          <w:p>
            <w:pPr>
              <w:spacing w:after="0"/>
            </w:pPr>
            <w:r/>
            <w:r>
              <w:rPr>
                <w:rFonts w:ascii="Arial" w:hAnsi="Arial" w:eastAsia="Arial"/>
                <w:b w:val="0"/>
                <w:sz w:val="16"/>
              </w:rPr>
              <w:t>Cross-business task system linked to leads, clients, projects, tickets and internal admin.</w:t>
            </w:r>
          </w:p>
        </w:tc>
      </w:tr>
      <w:tr>
        <w:tc>
          <w:tcPr>
            <w:tcW w:type="dxa" w:w="2592"/>
            <w:vAlign w:val="top"/>
          </w:tcPr>
          <w:p>
            <w:pPr>
              <w:spacing w:after="0"/>
            </w:pPr>
            <w:r/>
            <w:r>
              <w:rPr>
                <w:rFonts w:ascii="Arial" w:hAnsi="Arial" w:eastAsia="Arial"/>
                <w:b w:val="0"/>
                <w:sz w:val="16"/>
              </w:rPr>
              <w:t>SOP Checklists</w:t>
            </w:r>
          </w:p>
        </w:tc>
        <w:tc>
          <w:tcPr>
            <w:tcW w:type="dxa" w:w="7488"/>
            <w:vAlign w:val="top"/>
          </w:tcPr>
          <w:p>
            <w:pPr>
              <w:spacing w:after="0"/>
            </w:pPr>
            <w:r/>
            <w:r>
              <w:rPr>
                <w:rFonts w:ascii="Arial" w:hAnsi="Arial" w:eastAsia="Arial"/>
                <w:b w:val="0"/>
                <w:sz w:val="16"/>
              </w:rPr>
              <w:t>Repeatable service-specific delivery checklists for websites, portals, dashboards, AI agents, automations and custom software.</w:t>
            </w:r>
          </w:p>
        </w:tc>
      </w:tr>
      <w:tr>
        <w:tc>
          <w:tcPr>
            <w:tcW w:type="dxa" w:w="2592"/>
            <w:vAlign w:val="top"/>
          </w:tcPr>
          <w:p>
            <w:pPr>
              <w:spacing w:after="0"/>
            </w:pPr>
            <w:r/>
            <w:r>
              <w:rPr>
                <w:rFonts w:ascii="Arial" w:hAnsi="Arial" w:eastAsia="Arial"/>
                <w:b w:val="0"/>
                <w:sz w:val="16"/>
              </w:rPr>
              <w:t>Client Intake</w:t>
            </w:r>
          </w:p>
        </w:tc>
        <w:tc>
          <w:tcPr>
            <w:tcW w:type="dxa" w:w="7488"/>
            <w:vAlign w:val="top"/>
          </w:tcPr>
          <w:p>
            <w:pPr>
              <w:spacing w:after="0"/>
            </w:pPr>
            <w:r/>
            <w:r>
              <w:rPr>
                <w:rFonts w:ascii="Arial" w:hAnsi="Arial" w:eastAsia="Arial"/>
                <w:b w:val="0"/>
                <w:sz w:val="16"/>
              </w:rPr>
              <w:t>Structured forms and requirement records for each service type.</w:t>
            </w:r>
          </w:p>
        </w:tc>
      </w:tr>
      <w:tr>
        <w:tc>
          <w:tcPr>
            <w:tcW w:type="dxa" w:w="2592"/>
            <w:vAlign w:val="top"/>
          </w:tcPr>
          <w:p>
            <w:pPr>
              <w:spacing w:after="0"/>
            </w:pPr>
            <w:r/>
            <w:r>
              <w:rPr>
                <w:rFonts w:ascii="Arial" w:hAnsi="Arial" w:eastAsia="Arial"/>
                <w:b w:val="0"/>
                <w:sz w:val="16"/>
              </w:rPr>
              <w:t>Files &amp; Documents</w:t>
            </w:r>
          </w:p>
        </w:tc>
        <w:tc>
          <w:tcPr>
            <w:tcW w:type="dxa" w:w="7488"/>
            <w:vAlign w:val="top"/>
          </w:tcPr>
          <w:p>
            <w:pPr>
              <w:spacing w:after="0"/>
            </w:pPr>
            <w:r/>
            <w:r>
              <w:rPr>
                <w:rFonts w:ascii="Arial" w:hAnsi="Arial" w:eastAsia="Arial"/>
                <w:b w:val="0"/>
                <w:sz w:val="16"/>
              </w:rPr>
              <w:t>Store client/project files, brand assets, quotes, invoices, screenshots and handover docs.</w:t>
            </w:r>
          </w:p>
        </w:tc>
      </w:tr>
      <w:tr>
        <w:tc>
          <w:tcPr>
            <w:tcW w:type="dxa" w:w="2592"/>
            <w:vAlign w:val="top"/>
          </w:tcPr>
          <w:p>
            <w:pPr>
              <w:spacing w:after="0"/>
            </w:pPr>
            <w:r/>
            <w:r>
              <w:rPr>
                <w:rFonts w:ascii="Arial" w:hAnsi="Arial" w:eastAsia="Arial"/>
                <w:b w:val="0"/>
                <w:sz w:val="16"/>
              </w:rPr>
              <w:t>Billing &amp; Retainers</w:t>
            </w:r>
          </w:p>
        </w:tc>
        <w:tc>
          <w:tcPr>
            <w:tcW w:type="dxa" w:w="7488"/>
            <w:vAlign w:val="top"/>
          </w:tcPr>
          <w:p>
            <w:pPr>
              <w:spacing w:after="0"/>
            </w:pPr>
            <w:r/>
            <w:r>
              <w:rPr>
                <w:rFonts w:ascii="Arial" w:hAnsi="Arial" w:eastAsia="Arial"/>
                <w:b w:val="0"/>
                <w:sz w:val="16"/>
              </w:rPr>
              <w:t>Track once-off payments, deposits, balances, monthly recurring revenue, retainer status and overdue amounts.</w:t>
            </w:r>
          </w:p>
        </w:tc>
      </w:tr>
      <w:tr>
        <w:tc>
          <w:tcPr>
            <w:tcW w:type="dxa" w:w="2592"/>
            <w:vAlign w:val="top"/>
          </w:tcPr>
          <w:p>
            <w:pPr>
              <w:spacing w:after="0"/>
            </w:pPr>
            <w:r/>
            <w:r>
              <w:rPr>
                <w:rFonts w:ascii="Arial" w:hAnsi="Arial" w:eastAsia="Arial"/>
                <w:b w:val="0"/>
                <w:sz w:val="16"/>
              </w:rPr>
              <w:t>Affiliate / Referral Tracking</w:t>
            </w:r>
          </w:p>
        </w:tc>
        <w:tc>
          <w:tcPr>
            <w:tcW w:type="dxa" w:w="7488"/>
            <w:vAlign w:val="top"/>
          </w:tcPr>
          <w:p>
            <w:pPr>
              <w:spacing w:after="0"/>
            </w:pPr>
            <w:r/>
            <w:r>
              <w:rPr>
                <w:rFonts w:ascii="Arial" w:hAnsi="Arial" w:eastAsia="Arial"/>
                <w:b w:val="0"/>
                <w:sz w:val="16"/>
              </w:rPr>
              <w:t>Manage affiliate profiles, safe tracking codes, referred leads, closed clients and commissions.</w:t>
            </w:r>
          </w:p>
        </w:tc>
      </w:tr>
      <w:tr>
        <w:tc>
          <w:tcPr>
            <w:tcW w:type="dxa" w:w="2592"/>
            <w:vAlign w:val="top"/>
          </w:tcPr>
          <w:p>
            <w:pPr>
              <w:spacing w:after="0"/>
            </w:pPr>
            <w:r/>
            <w:r>
              <w:rPr>
                <w:rFonts w:ascii="Arial" w:hAnsi="Arial" w:eastAsia="Arial"/>
                <w:b w:val="0"/>
                <w:sz w:val="16"/>
              </w:rPr>
              <w:t>Support Tickets</w:t>
            </w:r>
          </w:p>
        </w:tc>
        <w:tc>
          <w:tcPr>
            <w:tcW w:type="dxa" w:w="7488"/>
            <w:vAlign w:val="top"/>
          </w:tcPr>
          <w:p>
            <w:pPr>
              <w:spacing w:after="0"/>
            </w:pPr>
            <w:r/>
            <w:r>
              <w:rPr>
                <w:rFonts w:ascii="Arial" w:hAnsi="Arial" w:eastAsia="Arial"/>
                <w:b w:val="0"/>
                <w:sz w:val="16"/>
              </w:rPr>
              <w:t>Manage bugs, updates, change requests and maintenance after launch.</w:t>
            </w:r>
          </w:p>
        </w:tc>
      </w:tr>
      <w:tr>
        <w:tc>
          <w:tcPr>
            <w:tcW w:type="dxa" w:w="2592"/>
            <w:vAlign w:val="top"/>
          </w:tcPr>
          <w:p>
            <w:pPr>
              <w:spacing w:after="0"/>
            </w:pPr>
            <w:r/>
            <w:r>
              <w:rPr>
                <w:rFonts w:ascii="Arial" w:hAnsi="Arial" w:eastAsia="Arial"/>
                <w:b w:val="0"/>
                <w:sz w:val="16"/>
              </w:rPr>
              <w:t>Marketing / Outreach Tracker</w:t>
            </w:r>
          </w:p>
        </w:tc>
        <w:tc>
          <w:tcPr>
            <w:tcW w:type="dxa" w:w="7488"/>
            <w:vAlign w:val="top"/>
          </w:tcPr>
          <w:p>
            <w:pPr>
              <w:spacing w:after="0"/>
            </w:pPr>
            <w:r/>
            <w:r>
              <w:rPr>
                <w:rFonts w:ascii="Arial" w:hAnsi="Arial" w:eastAsia="Arial"/>
                <w:b w:val="0"/>
                <w:sz w:val="16"/>
              </w:rPr>
              <w:t>Track outreach campaigns, messages, content, replies, calls, quotes and conversions.</w:t>
            </w:r>
          </w:p>
        </w:tc>
      </w:tr>
      <w:tr>
        <w:tc>
          <w:tcPr>
            <w:tcW w:type="dxa" w:w="2592"/>
            <w:vAlign w:val="top"/>
          </w:tcPr>
          <w:p>
            <w:pPr>
              <w:spacing w:after="0"/>
            </w:pPr>
            <w:r/>
            <w:r>
              <w:rPr>
                <w:rFonts w:ascii="Arial" w:hAnsi="Arial" w:eastAsia="Arial"/>
                <w:b w:val="0"/>
                <w:sz w:val="16"/>
              </w:rPr>
              <w:t>Knowledge Base</w:t>
            </w:r>
          </w:p>
        </w:tc>
        <w:tc>
          <w:tcPr>
            <w:tcW w:type="dxa" w:w="7488"/>
            <w:vAlign w:val="top"/>
          </w:tcPr>
          <w:p>
            <w:pPr>
              <w:spacing w:after="0"/>
            </w:pPr>
            <w:r/>
            <w:r>
              <w:rPr>
                <w:rFonts w:ascii="Arial" w:hAnsi="Arial" w:eastAsia="Arial"/>
                <w:b w:val="0"/>
                <w:sz w:val="16"/>
              </w:rPr>
              <w:t>Internal documentation, sales scripts, SOPs, objection handling, service explanations and templates.</w:t>
            </w:r>
          </w:p>
        </w:tc>
      </w:tr>
      <w:tr>
        <w:tc>
          <w:tcPr>
            <w:tcW w:type="dxa" w:w="2592"/>
            <w:vAlign w:val="top"/>
          </w:tcPr>
          <w:p>
            <w:pPr>
              <w:spacing w:after="0"/>
            </w:pPr>
            <w:r/>
            <w:r>
              <w:rPr>
                <w:rFonts w:ascii="Arial" w:hAnsi="Arial" w:eastAsia="Arial"/>
                <w:b w:val="0"/>
                <w:sz w:val="16"/>
              </w:rPr>
              <w:t>Reports &amp; Analytics</w:t>
            </w:r>
          </w:p>
        </w:tc>
        <w:tc>
          <w:tcPr>
            <w:tcW w:type="dxa" w:w="7488"/>
            <w:vAlign w:val="top"/>
          </w:tcPr>
          <w:p>
            <w:pPr>
              <w:spacing w:after="0"/>
            </w:pPr>
            <w:r/>
            <w:r>
              <w:rPr>
                <w:rFonts w:ascii="Arial" w:hAnsi="Arial" w:eastAsia="Arial"/>
                <w:b w:val="0"/>
                <w:sz w:val="16"/>
              </w:rPr>
              <w:t>Sales, project, billing, affiliate, support, marketing and employee performance reporting.</w:t>
            </w:r>
          </w:p>
        </w:tc>
      </w:tr>
      <w:tr>
        <w:tc>
          <w:tcPr>
            <w:tcW w:type="dxa" w:w="2592"/>
            <w:vAlign w:val="top"/>
          </w:tcPr>
          <w:p>
            <w:pPr>
              <w:spacing w:after="0"/>
            </w:pPr>
            <w:r/>
            <w:r>
              <w:rPr>
                <w:rFonts w:ascii="Arial" w:hAnsi="Arial" w:eastAsia="Arial"/>
                <w:b w:val="0"/>
                <w:sz w:val="16"/>
              </w:rPr>
              <w:t>Notifications &amp; Activity Log</w:t>
            </w:r>
          </w:p>
        </w:tc>
        <w:tc>
          <w:tcPr>
            <w:tcW w:type="dxa" w:w="7488"/>
            <w:vAlign w:val="top"/>
          </w:tcPr>
          <w:p>
            <w:pPr>
              <w:spacing w:after="0"/>
            </w:pPr>
            <w:r/>
            <w:r>
              <w:rPr>
                <w:rFonts w:ascii="Arial" w:hAnsi="Arial" w:eastAsia="Arial"/>
                <w:b w:val="0"/>
                <w:sz w:val="16"/>
              </w:rPr>
              <w:t>System-wide event history, reminders, due dates, status changes and alerts.</w:t>
            </w:r>
          </w:p>
        </w:tc>
      </w:tr>
      <w:tr>
        <w:tc>
          <w:tcPr>
            <w:tcW w:type="dxa" w:w="2592"/>
            <w:vAlign w:val="top"/>
          </w:tcPr>
          <w:p>
            <w:pPr>
              <w:spacing w:after="0"/>
            </w:pPr>
            <w:r/>
            <w:r>
              <w:rPr>
                <w:rFonts w:ascii="Arial" w:hAnsi="Arial" w:eastAsia="Arial"/>
                <w:b w:val="0"/>
                <w:sz w:val="16"/>
              </w:rPr>
              <w:t>AI Assistant</w:t>
            </w:r>
          </w:p>
        </w:tc>
        <w:tc>
          <w:tcPr>
            <w:tcW w:type="dxa" w:w="7488"/>
            <w:vAlign w:val="top"/>
          </w:tcPr>
          <w:p>
            <w:pPr>
              <w:spacing w:after="0"/>
            </w:pPr>
            <w:r/>
            <w:r>
              <w:rPr>
                <w:rFonts w:ascii="Arial" w:hAnsi="Arial" w:eastAsia="Arial"/>
                <w:b w:val="0"/>
                <w:sz w:val="16"/>
              </w:rPr>
              <w:t>Optional later layer to summarize notes, draft quotes, generate next actions and search knowledge.</w:t>
            </w:r>
          </w:p>
        </w:tc>
      </w:tr>
    </w:tbl>
    <w:p>
      <w:pPr>
        <w:pStyle w:val="SmallNote"/>
      </w:pPr>
    </w:p>
    <w:p>
      <w:pPr>
        <w:pStyle w:val="Heading2"/>
      </w:pPr>
      <w:r>
        <w:t>2.2 Must-have production rules</w:t>
      </w:r>
    </w:p>
    <w:p>
      <w:pPr>
        <w:ind w:left="259" w:hanging="173"/>
      </w:pPr>
      <w:r>
        <w:rPr>
          <w:b/>
        </w:rPr>
        <w:t xml:space="preserve">• </w:t>
      </w:r>
      <w:r>
        <w:t>Do not create a toy demo. Build a working app with real CRUD flows, database persistence, auth, permissions and clean desktop UI.</w:t>
      </w:r>
    </w:p>
    <w:p>
      <w:pPr>
        <w:ind w:left="259" w:hanging="173"/>
      </w:pPr>
      <w:r>
        <w:rPr>
          <w:b/>
        </w:rPr>
        <w:t xml:space="preserve">• </w:t>
      </w:r>
      <w:r>
        <w:t>Every major record must support notes and activity history.</w:t>
      </w:r>
    </w:p>
    <w:p>
      <w:pPr>
        <w:ind w:left="259" w:hanging="173"/>
      </w:pPr>
      <w:r>
        <w:rPr>
          <w:b/>
        </w:rPr>
        <w:t xml:space="preserve">• </w:t>
      </w:r>
      <w:r>
        <w:t>Every workflow should create a clear next task, reminder or status change.</w:t>
      </w:r>
    </w:p>
    <w:p>
      <w:pPr>
        <w:ind w:left="259" w:hanging="173"/>
      </w:pPr>
      <w:r>
        <w:rPr>
          <w:b/>
        </w:rPr>
        <w:t xml:space="preserve">• </w:t>
      </w:r>
      <w:r>
        <w:t>The app should support multiple users from the beginning, even if only one person uses it at first.</w:t>
      </w:r>
    </w:p>
    <w:p>
      <w:pPr>
        <w:ind w:left="259" w:hanging="173"/>
      </w:pPr>
      <w:r>
        <w:rPr>
          <w:b/>
        </w:rPr>
        <w:t xml:space="preserve">• </w:t>
      </w:r>
      <w:r>
        <w:t>Employees should only see and edit what their role allows.</w:t>
      </w:r>
    </w:p>
    <w:p>
      <w:pPr>
        <w:ind w:left="259" w:hanging="173"/>
      </w:pPr>
      <w:r>
        <w:rPr>
          <w:b/>
        </w:rPr>
        <w:t xml:space="preserve">• </w:t>
      </w:r>
      <w:r>
        <w:t>Admins should be able to add, suspend and manage employees.</w:t>
      </w:r>
    </w:p>
    <w:p>
      <w:pPr>
        <w:ind w:left="259" w:hanging="173"/>
      </w:pPr>
      <w:r>
        <w:rPr>
          <w:b/>
        </w:rPr>
        <w:t xml:space="preserve">• </w:t>
      </w:r>
      <w:r>
        <w:t>UI should prioritize desktop tables, detail drawers, split views, Kanban boards and dashboards. Mobile responsiveness is secondary but should not be broken.</w:t>
      </w:r>
    </w:p>
    <w:p>
      <w:pPr>
        <w:ind w:left="259" w:hanging="173"/>
      </w:pPr>
      <w:r>
        <w:rPr>
          <w:b/>
        </w:rPr>
        <w:t xml:space="preserve">• </w:t>
      </w:r>
      <w:r>
        <w:t>No client passwords should be stored directly unless encrypted with a proper secrets vault. Use status fields such as access requested, access received and access verified.</w:t>
      </w:r>
    </w:p>
    <w:p>
      <w:pPr>
        <w:pStyle w:val="Heading2"/>
      </w:pPr>
      <w:r>
        <w:t>2.3 Out of scope for first production pass</w:t>
      </w:r>
    </w:p>
    <w:p>
      <w:pPr>
        <w:ind w:left="259" w:hanging="173"/>
      </w:pPr>
      <w:r>
        <w:rPr>
          <w:b/>
        </w:rPr>
        <w:t xml:space="preserve">• </w:t>
      </w:r>
      <w:r>
        <w:t>Full live WhatsApp Business API messaging is not required in the first pass. Use clickable WhatsApp links and track manual communication notes.</w:t>
      </w:r>
    </w:p>
    <w:p>
      <w:pPr>
        <w:ind w:left="259" w:hanging="173"/>
      </w:pPr>
      <w:r>
        <w:rPr>
          <w:b/>
        </w:rPr>
        <w:t xml:space="preserve">• </w:t>
      </w:r>
      <w:r>
        <w:t>Full accounting/payment gateway integration is not required in the first pass. Billing records and payment statuses are required.</w:t>
      </w:r>
    </w:p>
    <w:p>
      <w:pPr>
        <w:ind w:left="259" w:hanging="173"/>
      </w:pPr>
      <w:r>
        <w:rPr>
          <w:b/>
        </w:rPr>
        <w:t xml:space="preserve">• </w:t>
      </w:r>
      <w:r>
        <w:t>Full AI assistant is optional after the core database and workflows are stable.</w:t>
      </w:r>
    </w:p>
    <w:p>
      <w:pPr>
        <w:ind w:left="259" w:hanging="173"/>
      </w:pPr>
      <w:r>
        <w:rPr>
          <w:b/>
        </w:rPr>
        <w:t xml:space="preserve">• </w:t>
      </w:r>
      <w:r>
        <w:t>Public client portal is optional after internal operations are stable.</w:t>
      </w:r>
    </w:p>
    <w:p>
      <w:r>
        <w:br w:type="page"/>
      </w:r>
    </w:p>
    <w:p>
      <w:pPr>
        <w:pStyle w:val="Heading1"/>
      </w:pPr>
      <w:r>
        <w:t>3. Recommended Technology Stack</w:t>
      </w:r>
    </w:p>
    <w:p>
      <w:pPr/>
      <w:r>
        <w:t>Codex should build the system with a modern, maintainable stack suited to a private business dashboard.</w:t>
      </w:r>
    </w:p>
    <w:p>
      <w:pPr>
        <w:pStyle w:val="Heading2"/>
      </w:pPr>
      <w:r>
        <w:t>3.1 Frontend</w:t>
      </w:r>
    </w:p>
    <w:p>
      <w:pPr>
        <w:ind w:left="259" w:hanging="173"/>
      </w:pPr>
      <w:r>
        <w:rPr>
          <w:b/>
        </w:rPr>
        <w:t xml:space="preserve">• </w:t>
      </w:r>
      <w:r>
        <w:t>Next.js App Router with TypeScript.</w:t>
      </w:r>
    </w:p>
    <w:p>
      <w:pPr>
        <w:ind w:left="259" w:hanging="173"/>
      </w:pPr>
      <w:r>
        <w:rPr>
          <w:b/>
        </w:rPr>
        <w:t xml:space="preserve">• </w:t>
      </w:r>
      <w:r>
        <w:t>Tailwind CSS for styling.</w:t>
      </w:r>
    </w:p>
    <w:p>
      <w:pPr>
        <w:ind w:left="259" w:hanging="173"/>
      </w:pPr>
      <w:r>
        <w:rPr>
          <w:b/>
        </w:rPr>
        <w:t xml:space="preserve">• </w:t>
      </w:r>
      <w:r>
        <w:t>shadcn/ui or equivalent headless component approach for tables, modals, drawers, forms, badges, tabs, command menu and dropdowns.</w:t>
      </w:r>
    </w:p>
    <w:p>
      <w:pPr>
        <w:ind w:left="259" w:hanging="173"/>
      </w:pPr>
      <w:r>
        <w:rPr>
          <w:b/>
        </w:rPr>
        <w:t xml:space="preserve">• </w:t>
      </w:r>
      <w:r>
        <w:t>TanStack Table for advanced desktop tables with sorting, filtering, column visibility and bulk selection.</w:t>
      </w:r>
    </w:p>
    <w:p>
      <w:pPr>
        <w:ind w:left="259" w:hanging="173"/>
      </w:pPr>
      <w:r>
        <w:rPr>
          <w:b/>
        </w:rPr>
        <w:t xml:space="preserve">• </w:t>
      </w:r>
      <w:r>
        <w:t>React Hook Form plus Zod validation for all forms.</w:t>
      </w:r>
    </w:p>
    <w:p>
      <w:pPr>
        <w:ind w:left="259" w:hanging="173"/>
      </w:pPr>
      <w:r>
        <w:rPr>
          <w:b/>
        </w:rPr>
        <w:t xml:space="preserve">• </w:t>
      </w:r>
      <w:r>
        <w:t>Recharts or a lightweight chart library for analytics cards and trend charts.</w:t>
      </w:r>
    </w:p>
    <w:p>
      <w:pPr>
        <w:ind w:left="259" w:hanging="173"/>
      </w:pPr>
      <w:r>
        <w:rPr>
          <w:b/>
        </w:rPr>
        <w:t xml:space="preserve">• </w:t>
      </w:r>
      <w:r>
        <w:t>Framer Motion only where subtle UI polish is useful; avoid heavy animations that slow the dashboard.</w:t>
      </w:r>
    </w:p>
    <w:p>
      <w:pPr>
        <w:pStyle w:val="Heading2"/>
      </w:pPr>
      <w:r>
        <w:t>3.2 Backend and data</w:t>
      </w:r>
    </w:p>
    <w:p>
      <w:pPr>
        <w:ind w:left="259" w:hanging="173"/>
      </w:pPr>
      <w:r>
        <w:rPr>
          <w:b/>
        </w:rPr>
        <w:t xml:space="preserve">• </w:t>
      </w:r>
      <w:r>
        <w:t>Supabase Auth for email/password login and user sessions.</w:t>
      </w:r>
    </w:p>
    <w:p>
      <w:pPr>
        <w:ind w:left="259" w:hanging="173"/>
      </w:pPr>
      <w:r>
        <w:rPr>
          <w:b/>
        </w:rPr>
        <w:t xml:space="preserve">• </w:t>
      </w:r>
      <w:r>
        <w:t>PostgreSQL for relational business data.</w:t>
      </w:r>
    </w:p>
    <w:p>
      <w:pPr>
        <w:ind w:left="259" w:hanging="173"/>
      </w:pPr>
      <w:r>
        <w:rPr>
          <w:b/>
        </w:rPr>
        <w:t xml:space="preserve">• </w:t>
      </w:r>
      <w:r>
        <w:t>Supabase Storage for files and documents.</w:t>
      </w:r>
    </w:p>
    <w:p>
      <w:pPr>
        <w:ind w:left="259" w:hanging="173"/>
      </w:pPr>
      <w:r>
        <w:rPr>
          <w:b/>
        </w:rPr>
        <w:t xml:space="preserve">• </w:t>
      </w:r>
      <w:r>
        <w:t>Row level security or server-side permission checks for role-based access control.</w:t>
      </w:r>
    </w:p>
    <w:p>
      <w:pPr>
        <w:ind w:left="259" w:hanging="173"/>
      </w:pPr>
      <w:r>
        <w:rPr>
          <w:b/>
        </w:rPr>
        <w:t xml:space="preserve">• </w:t>
      </w:r>
      <w:r>
        <w:t>Server actions or API routes for mutations with validation and audit logging.</w:t>
      </w:r>
    </w:p>
    <w:p>
      <w:pPr>
        <w:ind w:left="259" w:hanging="173"/>
      </w:pPr>
      <w:r>
        <w:rPr>
          <w:b/>
        </w:rPr>
        <w:t xml:space="preserve">• </w:t>
      </w:r>
      <w:r>
        <w:t>Database migrations should be committed and reproducible.</w:t>
      </w:r>
    </w:p>
    <w:p>
      <w:pPr>
        <w:pStyle w:val="Heading2"/>
      </w:pPr>
      <w:r>
        <w:t>3.3 Document/PDF generation</w:t>
      </w:r>
    </w:p>
    <w:p>
      <w:pPr>
        <w:ind w:left="259" w:hanging="173"/>
      </w:pPr>
      <w:r>
        <w:rPr>
          <w:b/>
        </w:rPr>
        <w:t xml:space="preserve">• </w:t>
      </w:r>
      <w:r>
        <w:t>Generate quote/proposal PDFs from server-side templates once quotes are stable.</w:t>
      </w:r>
    </w:p>
    <w:p>
      <w:pPr>
        <w:ind w:left="259" w:hanging="173"/>
      </w:pPr>
      <w:r>
        <w:rPr>
          <w:b/>
        </w:rPr>
        <w:t xml:space="preserve">• </w:t>
      </w:r>
      <w:r>
        <w:t>First pass may include printable quote pages and downloadable basic PDF. Later pass can use branded PDF templates.</w:t>
      </w:r>
    </w:p>
    <w:p>
      <w:pPr>
        <w:ind w:left="259" w:hanging="173"/>
      </w:pPr>
      <w:r>
        <w:rPr>
          <w:b/>
        </w:rPr>
        <w:t xml:space="preserve">• </w:t>
      </w:r>
      <w:r>
        <w:t>PDF should include client name, service scope, quote items, once-off amount, monthly amount, payment terms, timeline, next steps and acceptance status.</w:t>
      </w:r>
    </w:p>
    <w:p>
      <w:pPr>
        <w:pStyle w:val="Heading2"/>
      </w:pPr>
      <w:r>
        <w:t>3.4 Environment variables</w:t>
      </w:r>
    </w:p>
    <w:p>
      <w:pPr>
        <w:pStyle w:val="CodeBlock"/>
      </w:pPr>
      <w:r>
        <w:t>NEXT_PUBLIC_SUPABASE_URL=</w:t>
      </w:r>
    </w:p>
    <w:p>
      <w:pPr>
        <w:pStyle w:val="CodeBlock"/>
      </w:pPr>
      <w:r>
        <w:t>NEXT_PUBLIC_SUPABASE_ANON_KEY=</w:t>
      </w:r>
    </w:p>
    <w:p>
      <w:pPr>
        <w:pStyle w:val="CodeBlock"/>
      </w:pPr>
      <w:r>
        <w:t>SUPABASE_SERVICE_ROLE_KEY=</w:t>
      </w:r>
    </w:p>
    <w:p>
      <w:pPr>
        <w:pStyle w:val="CodeBlock"/>
      </w:pPr>
      <w:r>
        <w:t>APP_BASE_URL=</w:t>
      </w:r>
    </w:p>
    <w:p>
      <w:pPr>
        <w:pStyle w:val="CodeBlock"/>
      </w:pPr>
      <w:r>
        <w:t>DEFAULT_ADMIN_EMAIL=</w:t>
      </w:r>
    </w:p>
    <w:p>
      <w:pPr>
        <w:pStyle w:val="CodeBlock"/>
      </w:pPr>
      <w:r>
        <w:t>EMAIL_FROM=</w:t>
      </w:r>
    </w:p>
    <w:p>
      <w:pPr>
        <w:pStyle w:val="CodeBlock"/>
      </w:pPr>
      <w:r>
        <w:t>RESEND_API_KEY=optional_later</w:t>
      </w:r>
    </w:p>
    <w:p>
      <w:pPr>
        <w:pStyle w:val="CodeBlock"/>
      </w:pPr>
      <w:r>
        <w:t>WHATSAPP_DEFAULT_NUMBER=27649031234</w:t>
      </w:r>
    </w:p>
    <w:p>
      <w:pPr>
        <w:pStyle w:val="Heading2"/>
      </w:pPr>
      <w:r>
        <w:t>3.5 Package conventions</w:t>
      </w:r>
    </w:p>
    <w:p>
      <w:pPr>
        <w:pStyle w:val="CodeBlock"/>
      </w:pPr>
      <w:r>
        <w:t>src/app/(auth)/login/page.tsx</w:t>
      </w:r>
    </w:p>
    <w:p>
      <w:pPr>
        <w:pStyle w:val="CodeBlock"/>
      </w:pPr>
      <w:r>
        <w:t>src/app/(dashboard)/dashboard/page.tsx</w:t>
      </w:r>
    </w:p>
    <w:p>
      <w:pPr>
        <w:pStyle w:val="CodeBlock"/>
      </w:pPr>
      <w:r>
        <w:t>src/app/(dashboard)/leads/page.tsx</w:t>
      </w:r>
    </w:p>
    <w:p>
      <w:pPr>
        <w:pStyle w:val="CodeBlock"/>
      </w:pPr>
      <w:r>
        <w:t>src/app/(dashboard)/clients/page.tsx</w:t>
      </w:r>
    </w:p>
    <w:p>
      <w:pPr>
        <w:pStyle w:val="CodeBlock"/>
      </w:pPr>
      <w:r>
        <w:t>src/app/(dashboard)/projects/page.tsx</w:t>
      </w:r>
    </w:p>
    <w:p>
      <w:pPr>
        <w:pStyle w:val="CodeBlock"/>
      </w:pPr>
      <w:r>
        <w:t>src/app/(dashboard)/tasks/page.tsx</w:t>
      </w:r>
    </w:p>
    <w:p>
      <w:pPr>
        <w:pStyle w:val="CodeBlock"/>
      </w:pPr>
      <w:r>
        <w:t>src/app/(dashboard)/quotes/page.tsx</w:t>
      </w:r>
    </w:p>
    <w:p>
      <w:pPr>
        <w:pStyle w:val="CodeBlock"/>
      </w:pPr>
      <w:r>
        <w:t>src/app/(dashboard)/billing/page.tsx</w:t>
      </w:r>
    </w:p>
    <w:p>
      <w:pPr>
        <w:pStyle w:val="CodeBlock"/>
      </w:pPr>
      <w:r>
        <w:t>src/app/(dashboard)/support/page.tsx</w:t>
      </w:r>
    </w:p>
    <w:p>
      <w:pPr>
        <w:pStyle w:val="CodeBlock"/>
      </w:pPr>
      <w:r>
        <w:t>src/app/(dashboard)/affiliates/page.tsx</w:t>
      </w:r>
    </w:p>
    <w:p>
      <w:pPr>
        <w:pStyle w:val="CodeBlock"/>
      </w:pPr>
      <w:r>
        <w:t>src/components/ui/*</w:t>
      </w:r>
    </w:p>
    <w:p>
      <w:pPr>
        <w:pStyle w:val="CodeBlock"/>
      </w:pPr>
      <w:r>
        <w:t>src/components/layout/*</w:t>
      </w:r>
    </w:p>
    <w:p>
      <w:pPr>
        <w:pStyle w:val="CodeBlock"/>
      </w:pPr>
      <w:r>
        <w:t>src/components/modules/*</w:t>
      </w:r>
    </w:p>
    <w:p>
      <w:pPr>
        <w:pStyle w:val="CodeBlock"/>
      </w:pPr>
      <w:r>
        <w:t>src/lib/supabase/*</w:t>
      </w:r>
    </w:p>
    <w:p>
      <w:pPr>
        <w:pStyle w:val="CodeBlock"/>
      </w:pPr>
      <w:r>
        <w:t>src/lib/auth/*</w:t>
      </w:r>
    </w:p>
    <w:p>
      <w:pPr>
        <w:pStyle w:val="CodeBlock"/>
      </w:pPr>
      <w:r>
        <w:t>src/lib/permissions/*</w:t>
      </w:r>
    </w:p>
    <w:p>
      <w:pPr>
        <w:pStyle w:val="CodeBlock"/>
      </w:pPr>
      <w:r>
        <w:t>src/lib/validation/*</w:t>
      </w:r>
    </w:p>
    <w:p>
      <w:pPr>
        <w:pStyle w:val="CodeBlock"/>
      </w:pPr>
      <w:r>
        <w:t>src/lib/audit/*</w:t>
      </w:r>
    </w:p>
    <w:p>
      <w:pPr>
        <w:pStyle w:val="CodeBlock"/>
      </w:pPr>
      <w:r>
        <w:t>src/lib/notifications/*</w:t>
      </w:r>
    </w:p>
    <w:p>
      <w:pPr>
        <w:pStyle w:val="CodeBlock"/>
      </w:pPr>
      <w:r>
        <w:t>src/db/migrations/*</w:t>
      </w:r>
    </w:p>
    <w:p>
      <w:r>
        <w:br w:type="page"/>
      </w:r>
    </w:p>
    <w:p>
      <w:pPr>
        <w:pStyle w:val="Heading1"/>
      </w:pPr>
      <w:r>
        <w:t>4. Design Direction and Desktop UI System</w:t>
      </w:r>
    </w:p>
    <w:p>
      <w:pPr/>
      <w:r>
        <w:t>The design should feel like a premium internal SaaS command center: dark charcoal, clean cards, electric blue highlights, high readability and strong spacing. The interface should look professional enough to later show as proof of Rapid Rise AI’s capability.</w:t>
      </w:r>
    </w:p>
    <w:p>
      <w:pPr>
        <w:pStyle w:val="Heading2"/>
      </w:pPr>
      <w:r>
        <w:t>4.1 Visual style</w:t>
      </w:r>
    </w:p>
    <w:p>
      <w:pPr>
        <w:ind w:left="259" w:hanging="173"/>
      </w:pPr>
      <w:r>
        <w:rPr>
          <w:b/>
        </w:rPr>
        <w:t xml:space="preserve">• </w:t>
      </w:r>
      <w:r>
        <w:t>Desktop-first layout with a fixed left sidebar, top command bar and full-width content area.</w:t>
      </w:r>
    </w:p>
    <w:p>
      <w:pPr>
        <w:ind w:left="259" w:hanging="173"/>
      </w:pPr>
      <w:r>
        <w:rPr>
          <w:b/>
        </w:rPr>
        <w:t xml:space="preserve">• </w:t>
      </w:r>
      <w:r>
        <w:t>Dark charcoal background, slightly lighter panels, subtle borders, electric blue focus/accent states and white/soft grey typography.</w:t>
      </w:r>
    </w:p>
    <w:p>
      <w:pPr>
        <w:ind w:left="259" w:hanging="173"/>
      </w:pPr>
      <w:r>
        <w:rPr>
          <w:b/>
        </w:rPr>
        <w:t xml:space="preserve">• </w:t>
      </w:r>
      <w:r>
        <w:t>No cheap gradients, cartoon robots, crowded micro-elements or tiny unreadable UI text.</w:t>
      </w:r>
    </w:p>
    <w:p>
      <w:pPr>
        <w:ind w:left="259" w:hanging="173"/>
      </w:pPr>
      <w:r>
        <w:rPr>
          <w:b/>
        </w:rPr>
        <w:t xml:space="preserve">• </w:t>
      </w:r>
      <w:r>
        <w:t>Use large cards, clean tables, strong spacing, clear section headers and status badges.</w:t>
      </w:r>
    </w:p>
    <w:p>
      <w:pPr>
        <w:ind w:left="259" w:hanging="173"/>
      </w:pPr>
      <w:r>
        <w:rPr>
          <w:b/>
        </w:rPr>
        <w:t xml:space="preserve">• </w:t>
      </w:r>
      <w:r>
        <w:t>Important data should be visible at a glance with cards, badges, counters, icons and compact charts.</w:t>
      </w:r>
    </w:p>
    <w:p>
      <w:pPr>
        <w:pStyle w:val="Heading2"/>
      </w:pPr>
      <w:r>
        <w:t>4.2 Layout structure</w:t>
      </w:r>
    </w:p>
    <w:tbl>
      <w:tblPr>
        <w:tblStyle w:val="TableGrid"/>
        <w:tblW w:type="auto" w:w="0"/>
        <w:jc w:val="center"/>
        <w:tblLook w:firstColumn="1" w:firstRow="1" w:lastColumn="0" w:lastRow="0" w:noHBand="0" w:noVBand="1" w:val="04A0"/>
      </w:tblPr>
      <w:tblGrid>
        <w:gridCol w:w="5184"/>
        <w:gridCol w:w="5184"/>
      </w:tblGrid>
      <w:tr>
        <w:tc>
          <w:tcPr>
            <w:tcW w:type="dxa" w:w="2304"/>
            <w:shd w:fill="1D4ED8"/>
            <w:vAlign w:val="center"/>
          </w:tcPr>
          <w:p>
            <w:pPr>
              <w:spacing w:after="0"/>
            </w:pPr>
            <w:r/>
            <w:r>
              <w:rPr>
                <w:rFonts w:ascii="Arial" w:hAnsi="Arial" w:eastAsia="Arial"/>
                <w:b/>
                <w:color w:val="FFFFFF"/>
                <w:sz w:val="17"/>
              </w:rPr>
              <w:t>Area</w:t>
            </w:r>
          </w:p>
        </w:tc>
        <w:tc>
          <w:tcPr>
            <w:tcW w:type="dxa" w:w="7632"/>
            <w:shd w:fill="1D4ED8"/>
            <w:vAlign w:val="center"/>
          </w:tcPr>
          <w:p>
            <w:pPr>
              <w:spacing w:after="0"/>
            </w:pPr>
            <w:r/>
            <w:r>
              <w:rPr>
                <w:rFonts w:ascii="Arial" w:hAnsi="Arial" w:eastAsia="Arial"/>
                <w:b/>
                <w:color w:val="FFFFFF"/>
                <w:sz w:val="17"/>
              </w:rPr>
              <w:t>Specification</w:t>
            </w:r>
          </w:p>
        </w:tc>
      </w:tr>
      <w:tr>
        <w:tc>
          <w:tcPr>
            <w:tcW w:type="dxa" w:w="2304"/>
            <w:vAlign w:val="top"/>
          </w:tcPr>
          <w:p>
            <w:pPr>
              <w:spacing w:after="0"/>
            </w:pPr>
            <w:r/>
            <w:r>
              <w:rPr>
                <w:rFonts w:ascii="Arial" w:hAnsi="Arial" w:eastAsia="Arial"/>
                <w:b w:val="0"/>
                <w:sz w:val="16"/>
              </w:rPr>
              <w:t>Sidebar</w:t>
            </w:r>
          </w:p>
        </w:tc>
        <w:tc>
          <w:tcPr>
            <w:tcW w:type="dxa" w:w="7632"/>
            <w:vAlign w:val="top"/>
          </w:tcPr>
          <w:p>
            <w:pPr>
              <w:spacing w:after="0"/>
            </w:pPr>
            <w:r/>
            <w:r>
              <w:rPr>
                <w:rFonts w:ascii="Arial" w:hAnsi="Arial" w:eastAsia="Arial"/>
                <w:b w:val="0"/>
                <w:sz w:val="16"/>
              </w:rPr>
              <w:t>Fixed left navigation, 260px width on desktop, collapsible to icons. Contains logo text Rapid Rise OS, navigation groups and user settings.</w:t>
            </w:r>
          </w:p>
        </w:tc>
      </w:tr>
      <w:tr>
        <w:tc>
          <w:tcPr>
            <w:tcW w:type="dxa" w:w="2304"/>
            <w:vAlign w:val="top"/>
          </w:tcPr>
          <w:p>
            <w:pPr>
              <w:spacing w:after="0"/>
            </w:pPr>
            <w:r/>
            <w:r>
              <w:rPr>
                <w:rFonts w:ascii="Arial" w:hAnsi="Arial" w:eastAsia="Arial"/>
                <w:b w:val="0"/>
                <w:sz w:val="16"/>
              </w:rPr>
              <w:t>Top bar</w:t>
            </w:r>
          </w:p>
        </w:tc>
        <w:tc>
          <w:tcPr>
            <w:tcW w:type="dxa" w:w="7632"/>
            <w:vAlign w:val="top"/>
          </w:tcPr>
          <w:p>
            <w:pPr>
              <w:spacing w:after="0"/>
            </w:pPr>
            <w:r/>
            <w:r>
              <w:rPr>
                <w:rFonts w:ascii="Arial" w:hAnsi="Arial" w:eastAsia="Arial"/>
                <w:b w:val="0"/>
                <w:sz w:val="16"/>
              </w:rPr>
              <w:t>Search/command input, create button, notifications, current user, quick date context.</w:t>
            </w:r>
          </w:p>
        </w:tc>
      </w:tr>
      <w:tr>
        <w:tc>
          <w:tcPr>
            <w:tcW w:type="dxa" w:w="2304"/>
            <w:vAlign w:val="top"/>
          </w:tcPr>
          <w:p>
            <w:pPr>
              <w:spacing w:after="0"/>
            </w:pPr>
            <w:r/>
            <w:r>
              <w:rPr>
                <w:rFonts w:ascii="Arial" w:hAnsi="Arial" w:eastAsia="Arial"/>
                <w:b w:val="0"/>
                <w:sz w:val="16"/>
              </w:rPr>
              <w:t>Content header</w:t>
            </w:r>
          </w:p>
        </w:tc>
        <w:tc>
          <w:tcPr>
            <w:tcW w:type="dxa" w:w="7632"/>
            <w:vAlign w:val="top"/>
          </w:tcPr>
          <w:p>
            <w:pPr>
              <w:spacing w:after="0"/>
            </w:pPr>
            <w:r/>
            <w:r>
              <w:rPr>
                <w:rFonts w:ascii="Arial" w:hAnsi="Arial" w:eastAsia="Arial"/>
                <w:b w:val="0"/>
                <w:sz w:val="16"/>
              </w:rPr>
              <w:t>Page title, page description, primary action button, secondary filters/actions.</w:t>
            </w:r>
          </w:p>
        </w:tc>
      </w:tr>
      <w:tr>
        <w:tc>
          <w:tcPr>
            <w:tcW w:type="dxa" w:w="2304"/>
            <w:vAlign w:val="top"/>
          </w:tcPr>
          <w:p>
            <w:pPr>
              <w:spacing w:after="0"/>
            </w:pPr>
            <w:r/>
            <w:r>
              <w:rPr>
                <w:rFonts w:ascii="Arial" w:hAnsi="Arial" w:eastAsia="Arial"/>
                <w:b w:val="0"/>
                <w:sz w:val="16"/>
              </w:rPr>
              <w:t>Content body</w:t>
            </w:r>
          </w:p>
        </w:tc>
        <w:tc>
          <w:tcPr>
            <w:tcW w:type="dxa" w:w="7632"/>
            <w:vAlign w:val="top"/>
          </w:tcPr>
          <w:p>
            <w:pPr>
              <w:spacing w:after="0"/>
            </w:pPr>
            <w:r/>
            <w:r>
              <w:rPr>
                <w:rFonts w:ascii="Arial" w:hAnsi="Arial" w:eastAsia="Arial"/>
                <w:b w:val="0"/>
                <w:sz w:val="16"/>
              </w:rPr>
              <w:t>Cards, tables, split detail views, Kanban boards and forms.</w:t>
            </w:r>
          </w:p>
        </w:tc>
      </w:tr>
      <w:tr>
        <w:tc>
          <w:tcPr>
            <w:tcW w:type="dxa" w:w="2304"/>
            <w:vAlign w:val="top"/>
          </w:tcPr>
          <w:p>
            <w:pPr>
              <w:spacing w:after="0"/>
            </w:pPr>
            <w:r/>
            <w:r>
              <w:rPr>
                <w:rFonts w:ascii="Arial" w:hAnsi="Arial" w:eastAsia="Arial"/>
                <w:b w:val="0"/>
                <w:sz w:val="16"/>
              </w:rPr>
              <w:t>Right detail drawer</w:t>
            </w:r>
          </w:p>
        </w:tc>
        <w:tc>
          <w:tcPr>
            <w:tcW w:type="dxa" w:w="7632"/>
            <w:vAlign w:val="top"/>
          </w:tcPr>
          <w:p>
            <w:pPr>
              <w:spacing w:after="0"/>
            </w:pPr>
            <w:r/>
            <w:r>
              <w:rPr>
                <w:rFonts w:ascii="Arial" w:hAnsi="Arial" w:eastAsia="Arial"/>
                <w:b w:val="0"/>
                <w:sz w:val="16"/>
              </w:rPr>
              <w:t>Use for quick editing records without leaving the current page.</w:t>
            </w:r>
          </w:p>
        </w:tc>
      </w:tr>
      <w:tr>
        <w:tc>
          <w:tcPr>
            <w:tcW w:type="dxa" w:w="2304"/>
            <w:vAlign w:val="top"/>
          </w:tcPr>
          <w:p>
            <w:pPr>
              <w:spacing w:after="0"/>
            </w:pPr>
            <w:r/>
            <w:r>
              <w:rPr>
                <w:rFonts w:ascii="Arial" w:hAnsi="Arial" w:eastAsia="Arial"/>
                <w:b w:val="0"/>
                <w:sz w:val="16"/>
              </w:rPr>
              <w:t>Modal dialogs</w:t>
            </w:r>
          </w:p>
        </w:tc>
        <w:tc>
          <w:tcPr>
            <w:tcW w:type="dxa" w:w="7632"/>
            <w:vAlign w:val="top"/>
          </w:tcPr>
          <w:p>
            <w:pPr>
              <w:spacing w:after="0"/>
            </w:pPr>
            <w:r/>
            <w:r>
              <w:rPr>
                <w:rFonts w:ascii="Arial" w:hAnsi="Arial" w:eastAsia="Arial"/>
                <w:b w:val="0"/>
                <w:sz w:val="16"/>
              </w:rPr>
              <w:t>Use for confirmations, quick create forms and destructive actions.</w:t>
            </w:r>
          </w:p>
        </w:tc>
      </w:tr>
    </w:tbl>
    <w:p>
      <w:pPr>
        <w:pStyle w:val="SmallNote"/>
      </w:pPr>
    </w:p>
    <w:p>
      <w:pPr>
        <w:pStyle w:val="Heading2"/>
      </w:pPr>
      <w:r>
        <w:t>4.3 Navigation groups</w:t>
      </w:r>
    </w:p>
    <w:p>
      <w:pPr>
        <w:ind w:left="259" w:hanging="173"/>
      </w:pPr>
      <w:r>
        <w:rPr>
          <w:b/>
        </w:rPr>
        <w:t xml:space="preserve">• </w:t>
      </w:r>
      <w:r>
        <w:t>Command Center: Dashboard, Today, Notifications.</w:t>
      </w:r>
    </w:p>
    <w:p>
      <w:pPr>
        <w:ind w:left="259" w:hanging="173"/>
      </w:pPr>
      <w:r>
        <w:rPr>
          <w:b/>
        </w:rPr>
        <w:t xml:space="preserve">• </w:t>
      </w:r>
      <w:r>
        <w:t>Sales: Leads, Pipeline, Quotes, Follow-ups.</w:t>
      </w:r>
    </w:p>
    <w:p>
      <w:pPr>
        <w:ind w:left="259" w:hanging="173"/>
      </w:pPr>
      <w:r>
        <w:rPr>
          <w:b/>
        </w:rPr>
        <w:t xml:space="preserve">• </w:t>
      </w:r>
      <w:r>
        <w:t>Delivery: Projects, Tasks, SOP Checklists, Client Intake.</w:t>
      </w:r>
    </w:p>
    <w:p>
      <w:pPr>
        <w:ind w:left="259" w:hanging="173"/>
      </w:pPr>
      <w:r>
        <w:rPr>
          <w:b/>
        </w:rPr>
        <w:t xml:space="preserve">• </w:t>
      </w:r>
      <w:r>
        <w:t>Clients: Clients, Files, Support Tickets.</w:t>
      </w:r>
    </w:p>
    <w:p>
      <w:pPr>
        <w:ind w:left="259" w:hanging="173"/>
      </w:pPr>
      <w:r>
        <w:rPr>
          <w:b/>
        </w:rPr>
        <w:t xml:space="preserve">• </w:t>
      </w:r>
      <w:r>
        <w:t>Money: Billing, Retainers, Commissions.</w:t>
      </w:r>
    </w:p>
    <w:p>
      <w:pPr>
        <w:ind w:left="259" w:hanging="173"/>
      </w:pPr>
      <w:r>
        <w:rPr>
          <w:b/>
        </w:rPr>
        <w:t xml:space="preserve">• </w:t>
      </w:r>
      <w:r>
        <w:t>Growth: Affiliates, Marketing, Outreach, Content.</w:t>
      </w:r>
    </w:p>
    <w:p>
      <w:pPr>
        <w:ind w:left="259" w:hanging="173"/>
      </w:pPr>
      <w:r>
        <w:rPr>
          <w:b/>
        </w:rPr>
        <w:t xml:space="preserve">• </w:t>
      </w:r>
      <w:r>
        <w:t>Company: Knowledge Base, Reports, Team, Settings, Activity Log.</w:t>
      </w:r>
    </w:p>
    <w:p>
      <w:pPr>
        <w:pStyle w:val="Heading2"/>
      </w:pPr>
      <w:r>
        <w:t>4.4 Status badges</w:t>
      </w:r>
    </w:p>
    <w:tbl>
      <w:tblPr>
        <w:tblStyle w:val="TableGrid"/>
        <w:tblW w:type="auto" w:w="0"/>
        <w:jc w:val="center"/>
        <w:tblLook w:firstColumn="1" w:firstRow="1" w:lastColumn="0" w:lastRow="0" w:noHBand="0" w:noVBand="1" w:val="04A0"/>
      </w:tblPr>
      <w:tblGrid>
        <w:gridCol w:w="5184"/>
        <w:gridCol w:w="5184"/>
      </w:tblGrid>
      <w:tr>
        <w:tc>
          <w:tcPr>
            <w:tcW w:type="dxa" w:w="2448"/>
            <w:shd w:fill="1D4ED8"/>
            <w:vAlign w:val="center"/>
          </w:tcPr>
          <w:p>
            <w:pPr>
              <w:spacing w:after="0"/>
            </w:pPr>
            <w:r/>
            <w:r>
              <w:rPr>
                <w:rFonts w:ascii="Arial" w:hAnsi="Arial" w:eastAsia="Arial"/>
                <w:b/>
                <w:color w:val="FFFFFF"/>
                <w:sz w:val="17"/>
              </w:rPr>
              <w:t>Badge type</w:t>
            </w:r>
          </w:p>
        </w:tc>
        <w:tc>
          <w:tcPr>
            <w:tcW w:type="dxa" w:w="7200"/>
            <w:shd w:fill="1D4ED8"/>
            <w:vAlign w:val="center"/>
          </w:tcPr>
          <w:p>
            <w:pPr>
              <w:spacing w:after="0"/>
            </w:pPr>
            <w:r/>
            <w:r>
              <w:rPr>
                <w:rFonts w:ascii="Arial" w:hAnsi="Arial" w:eastAsia="Arial"/>
                <w:b/>
                <w:color w:val="FFFFFF"/>
                <w:sz w:val="17"/>
              </w:rPr>
              <w:t>Examples</w:t>
            </w:r>
          </w:p>
        </w:tc>
      </w:tr>
      <w:tr>
        <w:tc>
          <w:tcPr>
            <w:tcW w:type="dxa" w:w="2448"/>
            <w:vAlign w:val="top"/>
          </w:tcPr>
          <w:p>
            <w:pPr>
              <w:spacing w:after="0"/>
            </w:pPr>
            <w:r/>
            <w:r>
              <w:rPr>
                <w:rFonts w:ascii="Arial" w:hAnsi="Arial" w:eastAsia="Arial"/>
                <w:b w:val="0"/>
                <w:sz w:val="16"/>
              </w:rPr>
              <w:t>Lead stage</w:t>
            </w:r>
          </w:p>
        </w:tc>
        <w:tc>
          <w:tcPr>
            <w:tcW w:type="dxa" w:w="7200"/>
            <w:vAlign w:val="top"/>
          </w:tcPr>
          <w:p>
            <w:pPr>
              <w:spacing w:after="0"/>
            </w:pPr>
            <w:r/>
            <w:r>
              <w:rPr>
                <w:rFonts w:ascii="Arial" w:hAnsi="Arial" w:eastAsia="Arial"/>
                <w:b w:val="0"/>
                <w:sz w:val="16"/>
              </w:rPr>
              <w:t>New, Contacted, Replied, Discovery, Quote Sent, Negotiating, Won, Lost, Follow Up Later</w:t>
            </w:r>
          </w:p>
        </w:tc>
      </w:tr>
      <w:tr>
        <w:tc>
          <w:tcPr>
            <w:tcW w:type="dxa" w:w="2448"/>
            <w:vAlign w:val="top"/>
          </w:tcPr>
          <w:p>
            <w:pPr>
              <w:spacing w:after="0"/>
            </w:pPr>
            <w:r/>
            <w:r>
              <w:rPr>
                <w:rFonts w:ascii="Arial" w:hAnsi="Arial" w:eastAsia="Arial"/>
                <w:b w:val="0"/>
                <w:sz w:val="16"/>
              </w:rPr>
              <w:t>Project status</w:t>
            </w:r>
          </w:p>
        </w:tc>
        <w:tc>
          <w:tcPr>
            <w:tcW w:type="dxa" w:w="7200"/>
            <w:vAlign w:val="top"/>
          </w:tcPr>
          <w:p>
            <w:pPr>
              <w:spacing w:after="0"/>
            </w:pPr>
            <w:r/>
            <w:r>
              <w:rPr>
                <w:rFonts w:ascii="Arial" w:hAnsi="Arial" w:eastAsia="Arial"/>
                <w:b w:val="0"/>
                <w:sz w:val="16"/>
              </w:rPr>
              <w:t>Waiting for Client, Planning, Design, Development, Testing, Review, Revisions, Launch, Maintenance, Completed</w:t>
            </w:r>
          </w:p>
        </w:tc>
      </w:tr>
      <w:tr>
        <w:tc>
          <w:tcPr>
            <w:tcW w:type="dxa" w:w="2448"/>
            <w:vAlign w:val="top"/>
          </w:tcPr>
          <w:p>
            <w:pPr>
              <w:spacing w:after="0"/>
            </w:pPr>
            <w:r/>
            <w:r>
              <w:rPr>
                <w:rFonts w:ascii="Arial" w:hAnsi="Arial" w:eastAsia="Arial"/>
                <w:b w:val="0"/>
                <w:sz w:val="16"/>
              </w:rPr>
              <w:t>Task status</w:t>
            </w:r>
          </w:p>
        </w:tc>
        <w:tc>
          <w:tcPr>
            <w:tcW w:type="dxa" w:w="7200"/>
            <w:vAlign w:val="top"/>
          </w:tcPr>
          <w:p>
            <w:pPr>
              <w:spacing w:after="0"/>
            </w:pPr>
            <w:r/>
            <w:r>
              <w:rPr>
                <w:rFonts w:ascii="Arial" w:hAnsi="Arial" w:eastAsia="Arial"/>
                <w:b w:val="0"/>
                <w:sz w:val="16"/>
              </w:rPr>
              <w:t>To Do, In Progress, Waiting, Blocked, Review, Done</w:t>
            </w:r>
          </w:p>
        </w:tc>
      </w:tr>
      <w:tr>
        <w:tc>
          <w:tcPr>
            <w:tcW w:type="dxa" w:w="2448"/>
            <w:vAlign w:val="top"/>
          </w:tcPr>
          <w:p>
            <w:pPr>
              <w:spacing w:after="0"/>
            </w:pPr>
            <w:r/>
            <w:r>
              <w:rPr>
                <w:rFonts w:ascii="Arial" w:hAnsi="Arial" w:eastAsia="Arial"/>
                <w:b w:val="0"/>
                <w:sz w:val="16"/>
              </w:rPr>
              <w:t>Priority</w:t>
            </w:r>
          </w:p>
        </w:tc>
        <w:tc>
          <w:tcPr>
            <w:tcW w:type="dxa" w:w="7200"/>
            <w:vAlign w:val="top"/>
          </w:tcPr>
          <w:p>
            <w:pPr>
              <w:spacing w:after="0"/>
            </w:pPr>
            <w:r/>
            <w:r>
              <w:rPr>
                <w:rFonts w:ascii="Arial" w:hAnsi="Arial" w:eastAsia="Arial"/>
                <w:b w:val="0"/>
                <w:sz w:val="16"/>
              </w:rPr>
              <w:t>Low, Normal, High, Urgent</w:t>
            </w:r>
          </w:p>
        </w:tc>
      </w:tr>
      <w:tr>
        <w:tc>
          <w:tcPr>
            <w:tcW w:type="dxa" w:w="2448"/>
            <w:vAlign w:val="top"/>
          </w:tcPr>
          <w:p>
            <w:pPr>
              <w:spacing w:after="0"/>
            </w:pPr>
            <w:r/>
            <w:r>
              <w:rPr>
                <w:rFonts w:ascii="Arial" w:hAnsi="Arial" w:eastAsia="Arial"/>
                <w:b w:val="0"/>
                <w:sz w:val="16"/>
              </w:rPr>
              <w:t>Payment status</w:t>
            </w:r>
          </w:p>
        </w:tc>
        <w:tc>
          <w:tcPr>
            <w:tcW w:type="dxa" w:w="7200"/>
            <w:vAlign w:val="top"/>
          </w:tcPr>
          <w:p>
            <w:pPr>
              <w:spacing w:after="0"/>
            </w:pPr>
            <w:r/>
            <w:r>
              <w:rPr>
                <w:rFonts w:ascii="Arial" w:hAnsi="Arial" w:eastAsia="Arial"/>
                <w:b w:val="0"/>
                <w:sz w:val="16"/>
              </w:rPr>
              <w:t>Unpaid, Part Paid, Paid, Overdue, Refunded, Cancelled</w:t>
            </w:r>
          </w:p>
        </w:tc>
      </w:tr>
      <w:tr>
        <w:tc>
          <w:tcPr>
            <w:tcW w:type="dxa" w:w="2448"/>
            <w:vAlign w:val="top"/>
          </w:tcPr>
          <w:p>
            <w:pPr>
              <w:spacing w:after="0"/>
            </w:pPr>
            <w:r/>
            <w:r>
              <w:rPr>
                <w:rFonts w:ascii="Arial" w:hAnsi="Arial" w:eastAsia="Arial"/>
                <w:b w:val="0"/>
                <w:sz w:val="16"/>
              </w:rPr>
              <w:t>Retainer status</w:t>
            </w:r>
          </w:p>
        </w:tc>
        <w:tc>
          <w:tcPr>
            <w:tcW w:type="dxa" w:w="7200"/>
            <w:vAlign w:val="top"/>
          </w:tcPr>
          <w:p>
            <w:pPr>
              <w:spacing w:after="0"/>
            </w:pPr>
            <w:r/>
            <w:r>
              <w:rPr>
                <w:rFonts w:ascii="Arial" w:hAnsi="Arial" w:eastAsia="Arial"/>
                <w:b w:val="0"/>
                <w:sz w:val="16"/>
              </w:rPr>
              <w:t>Active, Paused, Overdue, Cancelled, Trial, Upgrade Pending</w:t>
            </w:r>
          </w:p>
        </w:tc>
      </w:tr>
      <w:tr>
        <w:tc>
          <w:tcPr>
            <w:tcW w:type="dxa" w:w="2448"/>
            <w:vAlign w:val="top"/>
          </w:tcPr>
          <w:p>
            <w:pPr>
              <w:spacing w:after="0"/>
            </w:pPr>
            <w:r/>
            <w:r>
              <w:rPr>
                <w:rFonts w:ascii="Arial" w:hAnsi="Arial" w:eastAsia="Arial"/>
                <w:b w:val="0"/>
                <w:sz w:val="16"/>
              </w:rPr>
              <w:t>Commission status</w:t>
            </w:r>
          </w:p>
        </w:tc>
        <w:tc>
          <w:tcPr>
            <w:tcW w:type="dxa" w:w="7200"/>
            <w:vAlign w:val="top"/>
          </w:tcPr>
          <w:p>
            <w:pPr>
              <w:spacing w:after="0"/>
            </w:pPr>
            <w:r/>
            <w:r>
              <w:rPr>
                <w:rFonts w:ascii="Arial" w:hAnsi="Arial" w:eastAsia="Arial"/>
                <w:b w:val="0"/>
                <w:sz w:val="16"/>
              </w:rPr>
              <w:t>Pending, Approved, Payable, Paid, Cancelled, Disputed</w:t>
            </w:r>
          </w:p>
        </w:tc>
      </w:tr>
    </w:tbl>
    <w:p>
      <w:pPr>
        <w:pStyle w:val="SmallNote"/>
      </w:pPr>
    </w:p>
    <w:p>
      <w:pPr>
        <w:pStyle w:val="Heading2"/>
      </w:pPr>
      <w:r>
        <w:t>4.5 Desktop UX principles</w:t>
      </w:r>
    </w:p>
    <w:p>
      <w:pPr>
        <w:ind w:left="259" w:hanging="173"/>
      </w:pPr>
      <w:r>
        <w:rPr>
          <w:b/>
        </w:rPr>
        <w:t xml:space="preserve">• </w:t>
      </w:r>
      <w:r>
        <w:t>Most pages should have a table/list on the left or main area and a detail drawer/page for the selected record.</w:t>
      </w:r>
    </w:p>
    <w:p>
      <w:pPr>
        <w:ind w:left="259" w:hanging="173"/>
      </w:pPr>
      <w:r>
        <w:rPr>
          <w:b/>
        </w:rPr>
        <w:t xml:space="preserve">• </w:t>
      </w:r>
      <w:r>
        <w:t>Use bulk actions where useful: assign owner, change status, archive, add label, create follow-up.</w:t>
      </w:r>
    </w:p>
    <w:p>
      <w:pPr>
        <w:ind w:left="259" w:hanging="173"/>
      </w:pPr>
      <w:r>
        <w:rPr>
          <w:b/>
        </w:rPr>
        <w:t xml:space="preserve">• </w:t>
      </w:r>
      <w:r>
        <w:t>All tables should support search, filters, sorting and visible column controls.</w:t>
      </w:r>
    </w:p>
    <w:p>
      <w:pPr>
        <w:ind w:left="259" w:hanging="173"/>
      </w:pPr>
      <w:r>
        <w:rPr>
          <w:b/>
        </w:rPr>
        <w:t xml:space="preserve">• </w:t>
      </w:r>
      <w:r>
        <w:t>Avoid forcing users to open too many pages for simple edits. Use inline edits or drawers for status, due date, owner and priority.</w:t>
      </w:r>
    </w:p>
    <w:p>
      <w:pPr>
        <w:ind w:left="259" w:hanging="173"/>
      </w:pPr>
      <w:r>
        <w:rPr>
          <w:b/>
        </w:rPr>
        <w:t xml:space="preserve">• </w:t>
      </w:r>
      <w:r>
        <w:t>Every detail page should have tabs such as Overview, Notes, Tasks, Files, Billing and Activity where relevant.</w:t>
      </w:r>
    </w:p>
    <w:p>
      <w:r>
        <w:br w:type="page"/>
      </w:r>
    </w:p>
    <w:p>
      <w:pPr>
        <w:pStyle w:val="Heading1"/>
      </w:pPr>
      <w:r>
        <w:t>5. User Roles, Permissions and Team Management</w:t>
      </w:r>
    </w:p>
    <w:p>
      <w:pPr/>
      <w:r>
        <w:t>The system must support multiple admin users and employees from the beginning. The owner must be able to invite team members, set roles, suspend users and see activity.</w:t>
      </w:r>
    </w:p>
    <w:p>
      <w:pPr>
        <w:pStyle w:val="Heading2"/>
      </w:pPr>
      <w:r>
        <w:t>5.1 User roles</w:t>
      </w:r>
    </w:p>
    <w:tbl>
      <w:tblPr>
        <w:tblStyle w:val="TableGrid"/>
        <w:tblW w:type="auto" w:w="0"/>
        <w:jc w:val="center"/>
        <w:tblLook w:firstColumn="1" w:firstRow="1" w:lastColumn="0" w:lastRow="0" w:noHBand="0" w:noVBand="1" w:val="04A0"/>
      </w:tblPr>
      <w:tblGrid>
        <w:gridCol w:w="5184"/>
        <w:gridCol w:w="5184"/>
      </w:tblGrid>
      <w:tr>
        <w:tc>
          <w:tcPr>
            <w:tcW w:type="dxa" w:w="2448"/>
            <w:shd w:fill="1D4ED8"/>
            <w:vAlign w:val="center"/>
          </w:tcPr>
          <w:p>
            <w:pPr>
              <w:spacing w:after="0"/>
            </w:pPr>
            <w:r/>
            <w:r>
              <w:rPr>
                <w:rFonts w:ascii="Arial" w:hAnsi="Arial" w:eastAsia="Arial"/>
                <w:b/>
                <w:color w:val="FFFFFF"/>
                <w:sz w:val="17"/>
              </w:rPr>
              <w:t>Role</w:t>
            </w:r>
          </w:p>
        </w:tc>
        <w:tc>
          <w:tcPr>
            <w:tcW w:type="dxa" w:w="7488"/>
            <w:shd w:fill="1D4ED8"/>
            <w:vAlign w:val="center"/>
          </w:tcPr>
          <w:p>
            <w:pPr>
              <w:spacing w:after="0"/>
            </w:pPr>
            <w:r/>
            <w:r>
              <w:rPr>
                <w:rFonts w:ascii="Arial" w:hAnsi="Arial" w:eastAsia="Arial"/>
                <w:b/>
                <w:color w:val="FFFFFF"/>
                <w:sz w:val="17"/>
              </w:rPr>
              <w:t>Access summary</w:t>
            </w:r>
          </w:p>
        </w:tc>
      </w:tr>
      <w:tr>
        <w:tc>
          <w:tcPr>
            <w:tcW w:type="dxa" w:w="2448"/>
            <w:vAlign w:val="top"/>
          </w:tcPr>
          <w:p>
            <w:pPr>
              <w:spacing w:after="0"/>
            </w:pPr>
            <w:r/>
            <w:r>
              <w:rPr>
                <w:rFonts w:ascii="Arial" w:hAnsi="Arial" w:eastAsia="Arial"/>
                <w:b w:val="0"/>
                <w:sz w:val="16"/>
              </w:rPr>
              <w:t>Owner</w:t>
            </w:r>
          </w:p>
        </w:tc>
        <w:tc>
          <w:tcPr>
            <w:tcW w:type="dxa" w:w="7488"/>
            <w:vAlign w:val="top"/>
          </w:tcPr>
          <w:p>
            <w:pPr>
              <w:spacing w:after="0"/>
            </w:pPr>
            <w:r/>
            <w:r>
              <w:rPr>
                <w:rFonts w:ascii="Arial" w:hAnsi="Arial" w:eastAsia="Arial"/>
                <w:b w:val="0"/>
                <w:sz w:val="16"/>
              </w:rPr>
              <w:t>Full access to all modules, settings, billing, team management, permissions and deletion controls.</w:t>
            </w:r>
          </w:p>
        </w:tc>
      </w:tr>
      <w:tr>
        <w:tc>
          <w:tcPr>
            <w:tcW w:type="dxa" w:w="2448"/>
            <w:vAlign w:val="top"/>
          </w:tcPr>
          <w:p>
            <w:pPr>
              <w:spacing w:after="0"/>
            </w:pPr>
            <w:r/>
            <w:r>
              <w:rPr>
                <w:rFonts w:ascii="Arial" w:hAnsi="Arial" w:eastAsia="Arial"/>
                <w:b w:val="0"/>
                <w:sz w:val="16"/>
              </w:rPr>
              <w:t>Admin</w:t>
            </w:r>
          </w:p>
        </w:tc>
        <w:tc>
          <w:tcPr>
            <w:tcW w:type="dxa" w:w="7488"/>
            <w:vAlign w:val="top"/>
          </w:tcPr>
          <w:p>
            <w:pPr>
              <w:spacing w:after="0"/>
            </w:pPr>
            <w:r/>
            <w:r>
              <w:rPr>
                <w:rFonts w:ascii="Arial" w:hAnsi="Arial" w:eastAsia="Arial"/>
                <w:b w:val="0"/>
                <w:sz w:val="16"/>
              </w:rPr>
              <w:t>Full operational access except owner-only destructive business settings.</w:t>
            </w:r>
          </w:p>
        </w:tc>
      </w:tr>
      <w:tr>
        <w:tc>
          <w:tcPr>
            <w:tcW w:type="dxa" w:w="2448"/>
            <w:vAlign w:val="top"/>
          </w:tcPr>
          <w:p>
            <w:pPr>
              <w:spacing w:after="0"/>
            </w:pPr>
            <w:r/>
            <w:r>
              <w:rPr>
                <w:rFonts w:ascii="Arial" w:hAnsi="Arial" w:eastAsia="Arial"/>
                <w:b w:val="0"/>
                <w:sz w:val="16"/>
              </w:rPr>
              <w:t>Sales</w:t>
            </w:r>
          </w:p>
        </w:tc>
        <w:tc>
          <w:tcPr>
            <w:tcW w:type="dxa" w:w="7488"/>
            <w:vAlign w:val="top"/>
          </w:tcPr>
          <w:p>
            <w:pPr>
              <w:spacing w:after="0"/>
            </w:pPr>
            <w:r/>
            <w:r>
              <w:rPr>
                <w:rFonts w:ascii="Arial" w:hAnsi="Arial" w:eastAsia="Arial"/>
                <w:b w:val="0"/>
                <w:sz w:val="16"/>
              </w:rPr>
              <w:t>Leads, contacts, clients, quotes, follow-ups, outreach and sales reports. Limited billing visibility.</w:t>
            </w:r>
          </w:p>
        </w:tc>
      </w:tr>
      <w:tr>
        <w:tc>
          <w:tcPr>
            <w:tcW w:type="dxa" w:w="2448"/>
            <w:vAlign w:val="top"/>
          </w:tcPr>
          <w:p>
            <w:pPr>
              <w:spacing w:after="0"/>
            </w:pPr>
            <w:r/>
            <w:r>
              <w:rPr>
                <w:rFonts w:ascii="Arial" w:hAnsi="Arial" w:eastAsia="Arial"/>
                <w:b w:val="0"/>
                <w:sz w:val="16"/>
              </w:rPr>
              <w:t>Project Manager</w:t>
            </w:r>
          </w:p>
        </w:tc>
        <w:tc>
          <w:tcPr>
            <w:tcW w:type="dxa" w:w="7488"/>
            <w:vAlign w:val="top"/>
          </w:tcPr>
          <w:p>
            <w:pPr>
              <w:spacing w:after="0"/>
            </w:pPr>
            <w:r/>
            <w:r>
              <w:rPr>
                <w:rFonts w:ascii="Arial" w:hAnsi="Arial" w:eastAsia="Arial"/>
                <w:b w:val="0"/>
                <w:sz w:val="16"/>
              </w:rPr>
              <w:t>Clients, projects, tasks, checklists, intake, files, team workload and delivery reports.</w:t>
            </w:r>
          </w:p>
        </w:tc>
      </w:tr>
      <w:tr>
        <w:tc>
          <w:tcPr>
            <w:tcW w:type="dxa" w:w="2448"/>
            <w:vAlign w:val="top"/>
          </w:tcPr>
          <w:p>
            <w:pPr>
              <w:spacing w:after="0"/>
            </w:pPr>
            <w:r/>
            <w:r>
              <w:rPr>
                <w:rFonts w:ascii="Arial" w:hAnsi="Arial" w:eastAsia="Arial"/>
                <w:b w:val="0"/>
                <w:sz w:val="16"/>
              </w:rPr>
              <w:t>Developer / Designer</w:t>
            </w:r>
          </w:p>
        </w:tc>
        <w:tc>
          <w:tcPr>
            <w:tcW w:type="dxa" w:w="7488"/>
            <w:vAlign w:val="top"/>
          </w:tcPr>
          <w:p>
            <w:pPr>
              <w:spacing w:after="0"/>
            </w:pPr>
            <w:r/>
            <w:r>
              <w:rPr>
                <w:rFonts w:ascii="Arial" w:hAnsi="Arial" w:eastAsia="Arial"/>
                <w:b w:val="0"/>
                <w:sz w:val="16"/>
              </w:rPr>
              <w:t>Assigned projects, assigned tasks, project files, notes and checklist items. No financial or commission access.</w:t>
            </w:r>
          </w:p>
        </w:tc>
      </w:tr>
      <w:tr>
        <w:tc>
          <w:tcPr>
            <w:tcW w:type="dxa" w:w="2448"/>
            <w:vAlign w:val="top"/>
          </w:tcPr>
          <w:p>
            <w:pPr>
              <w:spacing w:after="0"/>
            </w:pPr>
            <w:r/>
            <w:r>
              <w:rPr>
                <w:rFonts w:ascii="Arial" w:hAnsi="Arial" w:eastAsia="Arial"/>
                <w:b w:val="0"/>
                <w:sz w:val="16"/>
              </w:rPr>
              <w:t>Support</w:t>
            </w:r>
          </w:p>
        </w:tc>
        <w:tc>
          <w:tcPr>
            <w:tcW w:type="dxa" w:w="7488"/>
            <w:vAlign w:val="top"/>
          </w:tcPr>
          <w:p>
            <w:pPr>
              <w:spacing w:after="0"/>
            </w:pPr>
            <w:r/>
            <w:r>
              <w:rPr>
                <w:rFonts w:ascii="Arial" w:hAnsi="Arial" w:eastAsia="Arial"/>
                <w:b w:val="0"/>
                <w:sz w:val="16"/>
              </w:rPr>
              <w:t>Support tickets, client support notes, linked projects, support files and ticket reports.</w:t>
            </w:r>
          </w:p>
        </w:tc>
      </w:tr>
      <w:tr>
        <w:tc>
          <w:tcPr>
            <w:tcW w:type="dxa" w:w="2448"/>
            <w:vAlign w:val="top"/>
          </w:tcPr>
          <w:p>
            <w:pPr>
              <w:spacing w:after="0"/>
            </w:pPr>
            <w:r/>
            <w:r>
              <w:rPr>
                <w:rFonts w:ascii="Arial" w:hAnsi="Arial" w:eastAsia="Arial"/>
                <w:b w:val="0"/>
                <w:sz w:val="16"/>
              </w:rPr>
              <w:t>Finance / Admin</w:t>
            </w:r>
          </w:p>
        </w:tc>
        <w:tc>
          <w:tcPr>
            <w:tcW w:type="dxa" w:w="7488"/>
            <w:vAlign w:val="top"/>
          </w:tcPr>
          <w:p>
            <w:pPr>
              <w:spacing w:after="0"/>
            </w:pPr>
            <w:r/>
            <w:r>
              <w:rPr>
                <w:rFonts w:ascii="Arial" w:hAnsi="Arial" w:eastAsia="Arial"/>
                <w:b w:val="0"/>
                <w:sz w:val="16"/>
              </w:rPr>
              <w:t>Quotes, invoices, payments, retainers, commissions and financial reports. Limited project visibility.</w:t>
            </w:r>
          </w:p>
        </w:tc>
      </w:tr>
      <w:tr>
        <w:tc>
          <w:tcPr>
            <w:tcW w:type="dxa" w:w="2448"/>
            <w:vAlign w:val="top"/>
          </w:tcPr>
          <w:p>
            <w:pPr>
              <w:spacing w:after="0"/>
            </w:pPr>
            <w:r/>
            <w:r>
              <w:rPr>
                <w:rFonts w:ascii="Arial" w:hAnsi="Arial" w:eastAsia="Arial"/>
                <w:b w:val="0"/>
                <w:sz w:val="16"/>
              </w:rPr>
              <w:t>Marketing</w:t>
            </w:r>
          </w:p>
        </w:tc>
        <w:tc>
          <w:tcPr>
            <w:tcW w:type="dxa" w:w="7488"/>
            <w:vAlign w:val="top"/>
          </w:tcPr>
          <w:p>
            <w:pPr>
              <w:spacing w:after="0"/>
            </w:pPr>
            <w:r/>
            <w:r>
              <w:rPr>
                <w:rFonts w:ascii="Arial" w:hAnsi="Arial" w:eastAsia="Arial"/>
                <w:b w:val="0"/>
                <w:sz w:val="16"/>
              </w:rPr>
              <w:t>Campaigns, content tracker, outreach tracker, lead source reporting and marketing notes.</w:t>
            </w:r>
          </w:p>
        </w:tc>
      </w:tr>
      <w:tr>
        <w:tc>
          <w:tcPr>
            <w:tcW w:type="dxa" w:w="2448"/>
            <w:vAlign w:val="top"/>
          </w:tcPr>
          <w:p>
            <w:pPr>
              <w:spacing w:after="0"/>
            </w:pPr>
            <w:r/>
            <w:r>
              <w:rPr>
                <w:rFonts w:ascii="Arial" w:hAnsi="Arial" w:eastAsia="Arial"/>
                <w:b w:val="0"/>
                <w:sz w:val="16"/>
              </w:rPr>
              <w:t>Affiliate</w:t>
            </w:r>
          </w:p>
        </w:tc>
        <w:tc>
          <w:tcPr>
            <w:tcW w:type="dxa" w:w="7488"/>
            <w:vAlign w:val="top"/>
          </w:tcPr>
          <w:p>
            <w:pPr>
              <w:spacing w:after="0"/>
            </w:pPr>
            <w:r/>
            <w:r>
              <w:rPr>
                <w:rFonts w:ascii="Arial" w:hAnsi="Arial" w:eastAsia="Arial"/>
                <w:b w:val="0"/>
                <w:sz w:val="16"/>
              </w:rPr>
              <w:t>Portal-only view of own links, referred leads status, closed clients summary and commissions. No private client details unless approved.</w:t>
            </w:r>
          </w:p>
        </w:tc>
      </w:tr>
    </w:tbl>
    <w:p>
      <w:pPr>
        <w:pStyle w:val="SmallNote"/>
      </w:pPr>
    </w:p>
    <w:p>
      <w:pPr>
        <w:pStyle w:val="Heading2"/>
      </w:pPr>
      <w:r>
        <w:t>5.2 Permission actions</w:t>
      </w:r>
    </w:p>
    <w:p>
      <w:pPr/>
      <w:r>
        <w:t>Create a permissions utility that checks role + action + module before rendering actions or performing server mutations.</w:t>
      </w:r>
    </w:p>
    <w:p>
      <w:pPr>
        <w:pStyle w:val="CodeBlock"/>
      </w:pPr>
      <w:r>
        <w:t>can(user, "edit", "projects")</w:t>
      </w:r>
    </w:p>
    <w:p>
      <w:pPr>
        <w:pStyle w:val="CodeBlock"/>
      </w:pPr>
      <w:r>
        <w:t>can(user, "view_financials", "billing")</w:t>
      </w:r>
    </w:p>
    <w:p>
      <w:pPr>
        <w:pStyle w:val="CodeBlock"/>
      </w:pPr>
      <w:r>
        <w:t>canAccessRecord(user, record.ownerId, record.assignedUserIds)</w:t>
      </w:r>
    </w:p>
    <w:p>
      <w:pPr>
        <w:pStyle w:val="Heading2"/>
      </w:pPr>
      <w:r>
        <w:t>5.3 Team management requirements</w:t>
      </w:r>
    </w:p>
    <w:p>
      <w:pPr>
        <w:ind w:left="259" w:hanging="173"/>
      </w:pPr>
      <w:r>
        <w:rPr>
          <w:b/>
        </w:rPr>
        <w:t xml:space="preserve">• </w:t>
      </w:r>
      <w:r>
        <w:t>Admins/owners can invite employees by email.</w:t>
      </w:r>
    </w:p>
    <w:p>
      <w:pPr>
        <w:ind w:left="259" w:hanging="173"/>
      </w:pPr>
      <w:r>
        <w:rPr>
          <w:b/>
        </w:rPr>
        <w:t xml:space="preserve">• </w:t>
      </w:r>
      <w:r>
        <w:t>Admins/owners can set role, department, status and job title.</w:t>
      </w:r>
    </w:p>
    <w:p>
      <w:pPr>
        <w:ind w:left="259" w:hanging="173"/>
      </w:pPr>
      <w:r>
        <w:rPr>
          <w:b/>
        </w:rPr>
        <w:t xml:space="preserve">• </w:t>
      </w:r>
      <w:r>
        <w:t>Employees can be active, invited, suspended or archived.</w:t>
      </w:r>
    </w:p>
    <w:p>
      <w:pPr>
        <w:ind w:left="259" w:hanging="173"/>
      </w:pPr>
      <w:r>
        <w:rPr>
          <w:b/>
        </w:rPr>
        <w:t xml:space="preserve">• </w:t>
      </w:r>
      <w:r>
        <w:t>Employees can have workload limits and skills/tags such as websites, dashboards, AI agents, automations, support or design.</w:t>
      </w:r>
    </w:p>
    <w:p>
      <w:pPr>
        <w:ind w:left="259" w:hanging="173"/>
      </w:pPr>
      <w:r>
        <w:rPr>
          <w:b/>
        </w:rPr>
        <w:t xml:space="preserve">• </w:t>
      </w:r>
      <w:r>
        <w:t>Employee profile should show assigned leads, assigned projects, assigned tasks, overdue tasks, completed tasks and recent activity.</w:t>
      </w:r>
    </w:p>
    <w:p>
      <w:pPr>
        <w:ind w:left="259" w:hanging="173"/>
      </w:pPr>
      <w:r>
        <w:rPr>
          <w:b/>
        </w:rPr>
        <w:t xml:space="preserve">• </w:t>
      </w:r>
      <w:r>
        <w:t>Suspended users should not be able to log in or access records.</w:t>
      </w:r>
    </w:p>
    <w:p>
      <w:pPr>
        <w:ind w:left="259" w:hanging="173"/>
      </w:pPr>
      <w:r>
        <w:rPr>
          <w:b/>
        </w:rPr>
        <w:t xml:space="preserve">• </w:t>
      </w:r>
      <w:r>
        <w:t>All user actions should create audit log entries.</w:t>
      </w:r>
    </w:p>
    <w:p>
      <w:pPr>
        <w:pStyle w:val="Heading2"/>
      </w:pPr>
      <w:r>
        <w:t>5.4 Permission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944"/>
            <w:shd w:fill="1D4ED8"/>
            <w:vAlign w:val="center"/>
          </w:tcPr>
          <w:p>
            <w:pPr>
              <w:spacing w:after="0"/>
            </w:pPr>
            <w:r/>
            <w:r>
              <w:rPr>
                <w:rFonts w:ascii="Arial" w:hAnsi="Arial" w:eastAsia="Arial"/>
                <w:b/>
                <w:color w:val="FFFFFF"/>
                <w:sz w:val="17"/>
              </w:rPr>
              <w:t>Module</w:t>
            </w:r>
          </w:p>
        </w:tc>
        <w:tc>
          <w:tcPr>
            <w:tcW w:type="dxa" w:w="1368"/>
            <w:shd w:fill="1D4ED8"/>
            <w:vAlign w:val="center"/>
          </w:tcPr>
          <w:p>
            <w:pPr>
              <w:spacing w:after="0"/>
            </w:pPr>
            <w:r/>
            <w:r>
              <w:rPr>
                <w:rFonts w:ascii="Arial" w:hAnsi="Arial" w:eastAsia="Arial"/>
                <w:b/>
                <w:color w:val="FFFFFF"/>
                <w:sz w:val="17"/>
              </w:rPr>
              <w:t>Owner/Admin</w:t>
            </w:r>
          </w:p>
        </w:tc>
        <w:tc>
          <w:tcPr>
            <w:tcW w:type="dxa" w:w="1368"/>
            <w:shd w:fill="1D4ED8"/>
            <w:vAlign w:val="center"/>
          </w:tcPr>
          <w:p>
            <w:pPr>
              <w:spacing w:after="0"/>
            </w:pPr>
            <w:r/>
            <w:r>
              <w:rPr>
                <w:rFonts w:ascii="Arial" w:hAnsi="Arial" w:eastAsia="Arial"/>
                <w:b/>
                <w:color w:val="FFFFFF"/>
                <w:sz w:val="17"/>
              </w:rPr>
              <w:t>Sales</w:t>
            </w:r>
          </w:p>
        </w:tc>
        <w:tc>
          <w:tcPr>
            <w:tcW w:type="dxa" w:w="1512"/>
            <w:shd w:fill="1D4ED8"/>
            <w:vAlign w:val="center"/>
          </w:tcPr>
          <w:p>
            <w:pPr>
              <w:spacing w:after="0"/>
            </w:pPr>
            <w:r/>
            <w:r>
              <w:rPr>
                <w:rFonts w:ascii="Arial" w:hAnsi="Arial" w:eastAsia="Arial"/>
                <w:b/>
                <w:color w:val="FFFFFF"/>
                <w:sz w:val="17"/>
              </w:rPr>
              <w:t>Project Manager</w:t>
            </w:r>
          </w:p>
        </w:tc>
        <w:tc>
          <w:tcPr>
            <w:tcW w:type="dxa" w:w="1512"/>
            <w:shd w:fill="1D4ED8"/>
            <w:vAlign w:val="center"/>
          </w:tcPr>
          <w:p>
            <w:pPr>
              <w:spacing w:after="0"/>
            </w:pPr>
            <w:r/>
            <w:r>
              <w:rPr>
                <w:rFonts w:ascii="Arial" w:hAnsi="Arial" w:eastAsia="Arial"/>
                <w:b/>
                <w:color w:val="FFFFFF"/>
                <w:sz w:val="17"/>
              </w:rPr>
              <w:t>Developer/Designer</w:t>
            </w:r>
          </w:p>
        </w:tc>
        <w:tc>
          <w:tcPr>
            <w:tcW w:type="dxa" w:w="1368"/>
            <w:shd w:fill="1D4ED8"/>
            <w:vAlign w:val="center"/>
          </w:tcPr>
          <w:p>
            <w:pPr>
              <w:spacing w:after="0"/>
            </w:pPr>
            <w:r/>
            <w:r>
              <w:rPr>
                <w:rFonts w:ascii="Arial" w:hAnsi="Arial" w:eastAsia="Arial"/>
                <w:b/>
                <w:color w:val="FFFFFF"/>
                <w:sz w:val="17"/>
              </w:rPr>
              <w:t>Support</w:t>
            </w:r>
          </w:p>
        </w:tc>
        <w:tc>
          <w:tcPr>
            <w:tcW w:type="dxa" w:w="1368"/>
            <w:shd w:fill="1D4ED8"/>
            <w:vAlign w:val="center"/>
          </w:tcPr>
          <w:p>
            <w:pPr>
              <w:spacing w:after="0"/>
            </w:pPr>
            <w:r/>
            <w:r>
              <w:rPr>
                <w:rFonts w:ascii="Arial" w:hAnsi="Arial" w:eastAsia="Arial"/>
                <w:b/>
                <w:color w:val="FFFFFF"/>
                <w:sz w:val="17"/>
              </w:rPr>
              <w:t>Finance/Admin</w:t>
            </w:r>
          </w:p>
        </w:tc>
        <w:tc>
          <w:tcPr>
            <w:tcW w:type="dxa" w:w="1368"/>
            <w:shd w:fill="1D4ED8"/>
            <w:vAlign w:val="center"/>
          </w:tcPr>
          <w:p>
            <w:pPr>
              <w:spacing w:after="0"/>
            </w:pPr>
            <w:r/>
            <w:r>
              <w:rPr>
                <w:rFonts w:ascii="Arial" w:hAnsi="Arial" w:eastAsia="Arial"/>
                <w:b/>
                <w:color w:val="FFFFFF"/>
                <w:sz w:val="17"/>
              </w:rPr>
              <w:t>Marketing</w:t>
            </w:r>
          </w:p>
        </w:tc>
      </w:tr>
      <w:tr>
        <w:tc>
          <w:tcPr>
            <w:tcW w:type="dxa" w:w="1944"/>
            <w:vAlign w:val="top"/>
          </w:tcPr>
          <w:p>
            <w:pPr>
              <w:spacing w:after="0"/>
            </w:pPr>
            <w:r/>
            <w:r>
              <w:rPr>
                <w:rFonts w:ascii="Arial" w:hAnsi="Arial" w:eastAsia="Arial"/>
                <w:b w:val="0"/>
                <w:sz w:val="16"/>
              </w:rPr>
              <w:t>Dashboard</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Sales view</w:t>
            </w:r>
          </w:p>
        </w:tc>
        <w:tc>
          <w:tcPr>
            <w:tcW w:type="dxa" w:w="1512"/>
            <w:vAlign w:val="top"/>
          </w:tcPr>
          <w:p>
            <w:pPr>
              <w:spacing w:after="0"/>
            </w:pPr>
            <w:r/>
            <w:r>
              <w:rPr>
                <w:rFonts w:ascii="Arial" w:hAnsi="Arial" w:eastAsia="Arial"/>
                <w:b w:val="0"/>
                <w:sz w:val="16"/>
              </w:rPr>
              <w:t>Delivery view</w:t>
            </w:r>
          </w:p>
        </w:tc>
        <w:tc>
          <w:tcPr>
            <w:tcW w:type="dxa" w:w="1512"/>
            <w:vAlign w:val="top"/>
          </w:tcPr>
          <w:p>
            <w:pPr>
              <w:spacing w:after="0"/>
            </w:pPr>
            <w:r/>
            <w:r>
              <w:rPr>
                <w:rFonts w:ascii="Arial" w:hAnsi="Arial" w:eastAsia="Arial"/>
                <w:b w:val="0"/>
                <w:sz w:val="16"/>
              </w:rPr>
              <w:t>Assigned view</w:t>
            </w:r>
          </w:p>
        </w:tc>
        <w:tc>
          <w:tcPr>
            <w:tcW w:type="dxa" w:w="1368"/>
            <w:vAlign w:val="top"/>
          </w:tcPr>
          <w:p>
            <w:pPr>
              <w:spacing w:after="0"/>
            </w:pPr>
            <w:r/>
            <w:r>
              <w:rPr>
                <w:rFonts w:ascii="Arial" w:hAnsi="Arial" w:eastAsia="Arial"/>
                <w:b w:val="0"/>
                <w:sz w:val="16"/>
              </w:rPr>
              <w:t>Support view</w:t>
            </w:r>
          </w:p>
        </w:tc>
        <w:tc>
          <w:tcPr>
            <w:tcW w:type="dxa" w:w="1368"/>
            <w:vAlign w:val="top"/>
          </w:tcPr>
          <w:p>
            <w:pPr>
              <w:spacing w:after="0"/>
            </w:pPr>
            <w:r/>
            <w:r>
              <w:rPr>
                <w:rFonts w:ascii="Arial" w:hAnsi="Arial" w:eastAsia="Arial"/>
                <w:b w:val="0"/>
                <w:sz w:val="16"/>
              </w:rPr>
              <w:t>Finance view</w:t>
            </w:r>
          </w:p>
        </w:tc>
        <w:tc>
          <w:tcPr>
            <w:tcW w:type="dxa" w:w="1368"/>
            <w:vAlign w:val="top"/>
          </w:tcPr>
          <w:p>
            <w:pPr>
              <w:spacing w:after="0"/>
            </w:pPr>
            <w:r/>
            <w:r>
              <w:rPr>
                <w:rFonts w:ascii="Arial" w:hAnsi="Arial" w:eastAsia="Arial"/>
                <w:b w:val="0"/>
                <w:sz w:val="16"/>
              </w:rPr>
              <w:t>Growth view</w:t>
            </w:r>
          </w:p>
        </w:tc>
      </w:tr>
      <w:tr>
        <w:tc>
          <w:tcPr>
            <w:tcW w:type="dxa" w:w="1944"/>
            <w:vAlign w:val="top"/>
          </w:tcPr>
          <w:p>
            <w:pPr>
              <w:spacing w:after="0"/>
            </w:pPr>
            <w:r/>
            <w:r>
              <w:rPr>
                <w:rFonts w:ascii="Arial" w:hAnsi="Arial" w:eastAsia="Arial"/>
                <w:b w:val="0"/>
                <w:sz w:val="16"/>
              </w:rPr>
              <w:t>Leads</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All or assigned</w:t>
            </w:r>
          </w:p>
        </w:tc>
        <w:tc>
          <w:tcPr>
            <w:tcW w:type="dxa" w:w="1512"/>
            <w:vAlign w:val="top"/>
          </w:tcPr>
          <w:p>
            <w:pPr>
              <w:spacing w:after="0"/>
            </w:pPr>
            <w:r/>
            <w:r>
              <w:rPr>
                <w:rFonts w:ascii="Arial" w:hAnsi="Arial" w:eastAsia="Arial"/>
                <w:b w:val="0"/>
                <w:sz w:val="16"/>
              </w:rPr>
              <w:t>View won clients only</w:t>
            </w:r>
          </w:p>
        </w:tc>
        <w:tc>
          <w:tcPr>
            <w:tcW w:type="dxa" w:w="1512"/>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View client billing context</w:t>
            </w:r>
          </w:p>
        </w:tc>
        <w:tc>
          <w:tcPr>
            <w:tcW w:type="dxa" w:w="1368"/>
            <w:vAlign w:val="top"/>
          </w:tcPr>
          <w:p>
            <w:pPr>
              <w:spacing w:after="0"/>
            </w:pPr>
            <w:r/>
            <w:r>
              <w:rPr>
                <w:rFonts w:ascii="Arial" w:hAnsi="Arial" w:eastAsia="Arial"/>
                <w:b w:val="0"/>
                <w:sz w:val="16"/>
              </w:rPr>
              <w:t>View lead sources</w:t>
            </w:r>
          </w:p>
        </w:tc>
      </w:tr>
      <w:tr>
        <w:tc>
          <w:tcPr>
            <w:tcW w:type="dxa" w:w="1944"/>
            <w:vAlign w:val="top"/>
          </w:tcPr>
          <w:p>
            <w:pPr>
              <w:spacing w:after="0"/>
            </w:pPr>
            <w:r/>
            <w:r>
              <w:rPr>
                <w:rFonts w:ascii="Arial" w:hAnsi="Arial" w:eastAsia="Arial"/>
                <w:b w:val="0"/>
                <w:sz w:val="16"/>
              </w:rPr>
              <w:t>Clients</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Sales/client view</w:t>
            </w:r>
          </w:p>
        </w:tc>
        <w:tc>
          <w:tcPr>
            <w:tcW w:type="dxa" w:w="1512"/>
            <w:vAlign w:val="top"/>
          </w:tcPr>
          <w:p>
            <w:pPr>
              <w:spacing w:after="0"/>
            </w:pPr>
            <w:r/>
            <w:r>
              <w:rPr>
                <w:rFonts w:ascii="Arial" w:hAnsi="Arial" w:eastAsia="Arial"/>
                <w:b w:val="0"/>
                <w:sz w:val="16"/>
              </w:rPr>
              <w:t>All delivery clients</w:t>
            </w:r>
          </w:p>
        </w:tc>
        <w:tc>
          <w:tcPr>
            <w:tcW w:type="dxa" w:w="1512"/>
            <w:vAlign w:val="top"/>
          </w:tcPr>
          <w:p>
            <w:pPr>
              <w:spacing w:after="0"/>
            </w:pPr>
            <w:r/>
            <w:r>
              <w:rPr>
                <w:rFonts w:ascii="Arial" w:hAnsi="Arial" w:eastAsia="Arial"/>
                <w:b w:val="0"/>
                <w:sz w:val="16"/>
              </w:rPr>
              <w:t>Assigned only</w:t>
            </w:r>
          </w:p>
        </w:tc>
        <w:tc>
          <w:tcPr>
            <w:tcW w:type="dxa" w:w="1368"/>
            <w:vAlign w:val="top"/>
          </w:tcPr>
          <w:p>
            <w:pPr>
              <w:spacing w:after="0"/>
            </w:pPr>
            <w:r/>
            <w:r>
              <w:rPr>
                <w:rFonts w:ascii="Arial" w:hAnsi="Arial" w:eastAsia="Arial"/>
                <w:b w:val="0"/>
                <w:sz w:val="16"/>
              </w:rPr>
              <w:t>Support clients</w:t>
            </w:r>
          </w:p>
        </w:tc>
        <w:tc>
          <w:tcPr>
            <w:tcW w:type="dxa" w:w="1368"/>
            <w:vAlign w:val="top"/>
          </w:tcPr>
          <w:p>
            <w:pPr>
              <w:spacing w:after="0"/>
            </w:pPr>
            <w:r/>
            <w:r>
              <w:rPr>
                <w:rFonts w:ascii="Arial" w:hAnsi="Arial" w:eastAsia="Arial"/>
                <w:b w:val="0"/>
                <w:sz w:val="16"/>
              </w:rPr>
              <w:t>Billing clients</w:t>
            </w:r>
          </w:p>
        </w:tc>
        <w:tc>
          <w:tcPr>
            <w:tcW w:type="dxa" w:w="1368"/>
            <w:vAlign w:val="top"/>
          </w:tcPr>
          <w:p>
            <w:pPr>
              <w:spacing w:after="0"/>
            </w:pPr>
            <w:r/>
            <w:r>
              <w:rPr>
                <w:rFonts w:ascii="Arial" w:hAnsi="Arial" w:eastAsia="Arial"/>
                <w:b w:val="0"/>
                <w:sz w:val="16"/>
              </w:rPr>
              <w:t>Read source data</w:t>
            </w:r>
          </w:p>
        </w:tc>
      </w:tr>
      <w:tr>
        <w:tc>
          <w:tcPr>
            <w:tcW w:type="dxa" w:w="1944"/>
            <w:vAlign w:val="top"/>
          </w:tcPr>
          <w:p>
            <w:pPr>
              <w:spacing w:after="0"/>
            </w:pPr>
            <w:r/>
            <w:r>
              <w:rPr>
                <w:rFonts w:ascii="Arial" w:hAnsi="Arial" w:eastAsia="Arial"/>
                <w:b w:val="0"/>
                <w:sz w:val="16"/>
              </w:rPr>
              <w:t>Projects</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Read linked to sale</w:t>
            </w:r>
          </w:p>
        </w:tc>
        <w:tc>
          <w:tcPr>
            <w:tcW w:type="dxa" w:w="1512"/>
            <w:vAlign w:val="top"/>
          </w:tcPr>
          <w:p>
            <w:pPr>
              <w:spacing w:after="0"/>
            </w:pPr>
            <w:r/>
            <w:r>
              <w:rPr>
                <w:rFonts w:ascii="Arial" w:hAnsi="Arial" w:eastAsia="Arial"/>
                <w:b w:val="0"/>
                <w:sz w:val="16"/>
              </w:rPr>
              <w:t>All</w:t>
            </w:r>
          </w:p>
        </w:tc>
        <w:tc>
          <w:tcPr>
            <w:tcW w:type="dxa" w:w="1512"/>
            <w:vAlign w:val="top"/>
          </w:tcPr>
          <w:p>
            <w:pPr>
              <w:spacing w:after="0"/>
            </w:pPr>
            <w:r/>
            <w:r>
              <w:rPr>
                <w:rFonts w:ascii="Arial" w:hAnsi="Arial" w:eastAsia="Arial"/>
                <w:b w:val="0"/>
                <w:sz w:val="16"/>
              </w:rPr>
              <w:t>Assigned only</w:t>
            </w:r>
          </w:p>
        </w:tc>
        <w:tc>
          <w:tcPr>
            <w:tcW w:type="dxa" w:w="1368"/>
            <w:vAlign w:val="top"/>
          </w:tcPr>
          <w:p>
            <w:pPr>
              <w:spacing w:after="0"/>
            </w:pPr>
            <w:r/>
            <w:r>
              <w:rPr>
                <w:rFonts w:ascii="Arial" w:hAnsi="Arial" w:eastAsia="Arial"/>
                <w:b w:val="0"/>
                <w:sz w:val="16"/>
              </w:rPr>
              <w:t>Linked support only</w:t>
            </w:r>
          </w:p>
        </w:tc>
        <w:tc>
          <w:tcPr>
            <w:tcW w:type="dxa" w:w="1368"/>
            <w:vAlign w:val="top"/>
          </w:tcPr>
          <w:p>
            <w:pPr>
              <w:spacing w:after="0"/>
            </w:pPr>
            <w:r/>
            <w:r>
              <w:rPr>
                <w:rFonts w:ascii="Arial" w:hAnsi="Arial" w:eastAsia="Arial"/>
                <w:b w:val="0"/>
                <w:sz w:val="16"/>
              </w:rPr>
              <w:t>Read financial summary only</w:t>
            </w:r>
          </w:p>
        </w:tc>
        <w:tc>
          <w:tcPr>
            <w:tcW w:type="dxa" w:w="1368"/>
            <w:vAlign w:val="top"/>
          </w:tcPr>
          <w:p>
            <w:pPr>
              <w:spacing w:after="0"/>
            </w:pPr>
            <w:r/>
            <w:r>
              <w:rPr>
                <w:rFonts w:ascii="Arial" w:hAnsi="Arial" w:eastAsia="Arial"/>
                <w:b w:val="0"/>
                <w:sz w:val="16"/>
              </w:rPr>
              <w:t>No</w:t>
            </w:r>
          </w:p>
        </w:tc>
      </w:tr>
      <w:tr>
        <w:tc>
          <w:tcPr>
            <w:tcW w:type="dxa" w:w="1944"/>
            <w:vAlign w:val="top"/>
          </w:tcPr>
          <w:p>
            <w:pPr>
              <w:spacing w:after="0"/>
            </w:pPr>
            <w:r/>
            <w:r>
              <w:rPr>
                <w:rFonts w:ascii="Arial" w:hAnsi="Arial" w:eastAsia="Arial"/>
                <w:b w:val="0"/>
                <w:sz w:val="16"/>
              </w:rPr>
              <w:t>Tasks</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Sales tasks</w:t>
            </w:r>
          </w:p>
        </w:tc>
        <w:tc>
          <w:tcPr>
            <w:tcW w:type="dxa" w:w="1512"/>
            <w:vAlign w:val="top"/>
          </w:tcPr>
          <w:p>
            <w:pPr>
              <w:spacing w:after="0"/>
            </w:pPr>
            <w:r/>
            <w:r>
              <w:rPr>
                <w:rFonts w:ascii="Arial" w:hAnsi="Arial" w:eastAsia="Arial"/>
                <w:b w:val="0"/>
                <w:sz w:val="16"/>
              </w:rPr>
              <w:t>All delivery tasks</w:t>
            </w:r>
          </w:p>
        </w:tc>
        <w:tc>
          <w:tcPr>
            <w:tcW w:type="dxa" w:w="1512"/>
            <w:vAlign w:val="top"/>
          </w:tcPr>
          <w:p>
            <w:pPr>
              <w:spacing w:after="0"/>
            </w:pPr>
            <w:r/>
            <w:r>
              <w:rPr>
                <w:rFonts w:ascii="Arial" w:hAnsi="Arial" w:eastAsia="Arial"/>
                <w:b w:val="0"/>
                <w:sz w:val="16"/>
              </w:rPr>
              <w:t>Assigned only</w:t>
            </w:r>
          </w:p>
        </w:tc>
        <w:tc>
          <w:tcPr>
            <w:tcW w:type="dxa" w:w="1368"/>
            <w:vAlign w:val="top"/>
          </w:tcPr>
          <w:p>
            <w:pPr>
              <w:spacing w:after="0"/>
            </w:pPr>
            <w:r/>
            <w:r>
              <w:rPr>
                <w:rFonts w:ascii="Arial" w:hAnsi="Arial" w:eastAsia="Arial"/>
                <w:b w:val="0"/>
                <w:sz w:val="16"/>
              </w:rPr>
              <w:t>Support tasks</w:t>
            </w:r>
          </w:p>
        </w:tc>
        <w:tc>
          <w:tcPr>
            <w:tcW w:type="dxa" w:w="1368"/>
            <w:vAlign w:val="top"/>
          </w:tcPr>
          <w:p>
            <w:pPr>
              <w:spacing w:after="0"/>
            </w:pPr>
            <w:r/>
            <w:r>
              <w:rPr>
                <w:rFonts w:ascii="Arial" w:hAnsi="Arial" w:eastAsia="Arial"/>
                <w:b w:val="0"/>
                <w:sz w:val="16"/>
              </w:rPr>
              <w:t>Billing tasks</w:t>
            </w:r>
          </w:p>
        </w:tc>
        <w:tc>
          <w:tcPr>
            <w:tcW w:type="dxa" w:w="1368"/>
            <w:vAlign w:val="top"/>
          </w:tcPr>
          <w:p>
            <w:pPr>
              <w:spacing w:after="0"/>
            </w:pPr>
            <w:r/>
            <w:r>
              <w:rPr>
                <w:rFonts w:ascii="Arial" w:hAnsi="Arial" w:eastAsia="Arial"/>
                <w:b w:val="0"/>
                <w:sz w:val="16"/>
              </w:rPr>
              <w:t>Marketing tasks</w:t>
            </w:r>
          </w:p>
        </w:tc>
      </w:tr>
      <w:tr>
        <w:tc>
          <w:tcPr>
            <w:tcW w:type="dxa" w:w="1944"/>
            <w:vAlign w:val="top"/>
          </w:tcPr>
          <w:p>
            <w:pPr>
              <w:spacing w:after="0"/>
            </w:pPr>
            <w:r/>
            <w:r>
              <w:rPr>
                <w:rFonts w:ascii="Arial" w:hAnsi="Arial" w:eastAsia="Arial"/>
                <w:b w:val="0"/>
                <w:sz w:val="16"/>
              </w:rPr>
              <w:t>Billing</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Limited quote values</w:t>
            </w:r>
          </w:p>
        </w:tc>
        <w:tc>
          <w:tcPr>
            <w:tcW w:type="dxa" w:w="1512"/>
            <w:vAlign w:val="top"/>
          </w:tcPr>
          <w:p>
            <w:pPr>
              <w:spacing w:after="0"/>
            </w:pPr>
            <w:r/>
            <w:r>
              <w:rPr>
                <w:rFonts w:ascii="Arial" w:hAnsi="Arial" w:eastAsia="Arial"/>
                <w:b w:val="0"/>
                <w:sz w:val="16"/>
              </w:rPr>
              <w:t>Limited project values</w:t>
            </w:r>
          </w:p>
        </w:tc>
        <w:tc>
          <w:tcPr>
            <w:tcW w:type="dxa" w:w="1512"/>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No</w:t>
            </w:r>
          </w:p>
        </w:tc>
      </w:tr>
      <w:tr>
        <w:tc>
          <w:tcPr>
            <w:tcW w:type="dxa" w:w="1944"/>
            <w:vAlign w:val="top"/>
          </w:tcPr>
          <w:p>
            <w:pPr>
              <w:spacing w:after="0"/>
            </w:pPr>
            <w:r/>
            <w:r>
              <w:rPr>
                <w:rFonts w:ascii="Arial" w:hAnsi="Arial" w:eastAsia="Arial"/>
                <w:b w:val="0"/>
                <w:sz w:val="16"/>
              </w:rPr>
              <w:t>Affiliates</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View referred leads</w:t>
            </w:r>
          </w:p>
        </w:tc>
        <w:tc>
          <w:tcPr>
            <w:tcW w:type="dxa" w:w="1512"/>
            <w:vAlign w:val="top"/>
          </w:tcPr>
          <w:p>
            <w:pPr>
              <w:spacing w:after="0"/>
            </w:pPr>
            <w:r/>
            <w:r>
              <w:rPr>
                <w:rFonts w:ascii="Arial" w:hAnsi="Arial" w:eastAsia="Arial"/>
                <w:b w:val="0"/>
                <w:sz w:val="16"/>
              </w:rPr>
              <w:t>No</w:t>
            </w:r>
          </w:p>
        </w:tc>
        <w:tc>
          <w:tcPr>
            <w:tcW w:type="dxa" w:w="1512"/>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Commission finance</w:t>
            </w:r>
          </w:p>
        </w:tc>
        <w:tc>
          <w:tcPr>
            <w:tcW w:type="dxa" w:w="1368"/>
            <w:vAlign w:val="top"/>
          </w:tcPr>
          <w:p>
            <w:pPr>
              <w:spacing w:after="0"/>
            </w:pPr>
            <w:r/>
            <w:r>
              <w:rPr>
                <w:rFonts w:ascii="Arial" w:hAnsi="Arial" w:eastAsia="Arial"/>
                <w:b w:val="0"/>
                <w:sz w:val="16"/>
              </w:rPr>
              <w:t>Growth reporting</w:t>
            </w:r>
          </w:p>
        </w:tc>
      </w:tr>
      <w:tr>
        <w:tc>
          <w:tcPr>
            <w:tcW w:type="dxa" w:w="1944"/>
            <w:vAlign w:val="top"/>
          </w:tcPr>
          <w:p>
            <w:pPr>
              <w:spacing w:after="0"/>
            </w:pPr>
            <w:r/>
            <w:r>
              <w:rPr>
                <w:rFonts w:ascii="Arial" w:hAnsi="Arial" w:eastAsia="Arial"/>
                <w:b w:val="0"/>
                <w:sz w:val="16"/>
              </w:rPr>
              <w:t>Settings/Team</w:t>
            </w:r>
          </w:p>
        </w:tc>
        <w:tc>
          <w:tcPr>
            <w:tcW w:type="dxa" w:w="1368"/>
            <w:vAlign w:val="top"/>
          </w:tcPr>
          <w:p>
            <w:pPr>
              <w:spacing w:after="0"/>
            </w:pPr>
            <w:r/>
            <w:r>
              <w:rPr>
                <w:rFonts w:ascii="Arial" w:hAnsi="Arial" w:eastAsia="Arial"/>
                <w:b w:val="0"/>
                <w:sz w:val="16"/>
              </w:rPr>
              <w:t>All</w:t>
            </w:r>
          </w:p>
        </w:tc>
        <w:tc>
          <w:tcPr>
            <w:tcW w:type="dxa" w:w="1368"/>
            <w:vAlign w:val="top"/>
          </w:tcPr>
          <w:p>
            <w:pPr>
              <w:spacing w:after="0"/>
            </w:pPr>
            <w:r/>
            <w:r>
              <w:rPr>
                <w:rFonts w:ascii="Arial" w:hAnsi="Arial" w:eastAsia="Arial"/>
                <w:b w:val="0"/>
                <w:sz w:val="16"/>
              </w:rPr>
              <w:t>No</w:t>
            </w:r>
          </w:p>
        </w:tc>
        <w:tc>
          <w:tcPr>
            <w:tcW w:type="dxa" w:w="1512"/>
            <w:vAlign w:val="top"/>
          </w:tcPr>
          <w:p>
            <w:pPr>
              <w:spacing w:after="0"/>
            </w:pPr>
            <w:r/>
            <w:r>
              <w:rPr>
                <w:rFonts w:ascii="Arial" w:hAnsi="Arial" w:eastAsia="Arial"/>
                <w:b w:val="0"/>
                <w:sz w:val="16"/>
              </w:rPr>
              <w:t>No</w:t>
            </w:r>
          </w:p>
        </w:tc>
        <w:tc>
          <w:tcPr>
            <w:tcW w:type="dxa" w:w="1512"/>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c>
          <w:tcPr>
            <w:tcW w:type="dxa" w:w="1368"/>
            <w:vAlign w:val="top"/>
          </w:tcPr>
          <w:p>
            <w:pPr>
              <w:spacing w:after="0"/>
            </w:pPr>
            <w:r/>
            <w:r>
              <w:rPr>
                <w:rFonts w:ascii="Arial" w:hAnsi="Arial" w:eastAsia="Arial"/>
                <w:b w:val="0"/>
                <w:sz w:val="16"/>
              </w:rPr>
              <w:t>No</w:t>
            </w:r>
          </w:p>
        </w:tc>
      </w:tr>
    </w:tbl>
    <w:p>
      <w:pPr>
        <w:pStyle w:val="SmallNote"/>
      </w:pPr>
    </w:p>
    <w:p>
      <w:r>
        <w:br w:type="page"/>
      </w:r>
    </w:p>
    <w:p>
      <w:pPr>
        <w:pStyle w:val="Heading1"/>
      </w:pPr>
      <w:r>
        <w:t>6. Full Application Navigation and Screen List</w:t>
      </w:r>
    </w:p>
    <w:p>
      <w:pPr/>
      <w:r>
        <w:t>Codex should implement a route structure that is clear, scalable and easy to expand. Every page should have a consistent desktop layout.</w:t>
      </w:r>
    </w:p>
    <w:p>
      <w:pPr>
        <w:pStyle w:val="Heading2"/>
      </w:pPr>
      <w:r>
        <w:t>6.1 Route map</w:t>
      </w:r>
    </w:p>
    <w:p>
      <w:pPr>
        <w:pStyle w:val="CodeBlock"/>
      </w:pPr>
      <w:r>
        <w:t>/(auth)/login</w:t>
      </w:r>
    </w:p>
    <w:p>
      <w:pPr>
        <w:pStyle w:val="CodeBlock"/>
      </w:pPr>
      <w:r>
        <w:t>/(dashboard)/dashboard</w:t>
      </w:r>
    </w:p>
    <w:p>
      <w:pPr>
        <w:pStyle w:val="CodeBlock"/>
      </w:pPr>
      <w:r>
        <w:t>/(dashboard)/today</w:t>
      </w:r>
    </w:p>
    <w:p>
      <w:pPr>
        <w:pStyle w:val="CodeBlock"/>
      </w:pPr>
      <w:r>
        <w:t>/(dashboard)/notifications</w:t>
      </w:r>
    </w:p>
    <w:p>
      <w:pPr>
        <w:pStyle w:val="CodeBlock"/>
      </w:pPr>
      <w:r>
        <w:t>/(dashboard)/leads</w:t>
      </w:r>
    </w:p>
    <w:p>
      <w:pPr>
        <w:pStyle w:val="CodeBlock"/>
      </w:pPr>
      <w:r>
        <w:t>/(dashboard)/leads/[id]</w:t>
      </w:r>
    </w:p>
    <w:p>
      <w:pPr>
        <w:pStyle w:val="CodeBlock"/>
      </w:pPr>
      <w:r>
        <w:t>/(dashboard)/pipeline</w:t>
      </w:r>
    </w:p>
    <w:p>
      <w:pPr>
        <w:pStyle w:val="CodeBlock"/>
      </w:pPr>
      <w:r>
        <w:t>/(dashboard)/clients</w:t>
      </w:r>
    </w:p>
    <w:p>
      <w:pPr>
        <w:pStyle w:val="CodeBlock"/>
      </w:pPr>
      <w:r>
        <w:t>/(dashboard)/clients/[id]</w:t>
      </w:r>
    </w:p>
    <w:p>
      <w:pPr>
        <w:pStyle w:val="CodeBlock"/>
      </w:pPr>
      <w:r>
        <w:t>/(dashboard)/services</w:t>
      </w:r>
    </w:p>
    <w:p>
      <w:pPr>
        <w:pStyle w:val="CodeBlock"/>
      </w:pPr>
      <w:r>
        <w:t>/(dashboard)/services/[id]</w:t>
      </w:r>
    </w:p>
    <w:p>
      <w:pPr>
        <w:pStyle w:val="CodeBlock"/>
      </w:pPr>
      <w:r>
        <w:t>/(dashboard)/quotes</w:t>
      </w:r>
    </w:p>
    <w:p>
      <w:pPr>
        <w:pStyle w:val="CodeBlock"/>
      </w:pPr>
      <w:r>
        <w:t>/(dashboard)/quotes/[id]</w:t>
      </w:r>
    </w:p>
    <w:p>
      <w:pPr>
        <w:pStyle w:val="CodeBlock"/>
      </w:pPr>
      <w:r>
        <w:t>/(dashboard)/projects</w:t>
      </w:r>
    </w:p>
    <w:p>
      <w:pPr>
        <w:pStyle w:val="CodeBlock"/>
      </w:pPr>
      <w:r>
        <w:t>/(dashboard)/projects/[id]</w:t>
      </w:r>
    </w:p>
    <w:p>
      <w:pPr>
        <w:pStyle w:val="CodeBlock"/>
      </w:pPr>
      <w:r>
        <w:t>/(dashboard)/tasks</w:t>
      </w:r>
    </w:p>
    <w:p>
      <w:pPr>
        <w:pStyle w:val="CodeBlock"/>
      </w:pPr>
      <w:r>
        <w:t>/(dashboard)/checklists</w:t>
      </w:r>
    </w:p>
    <w:p>
      <w:pPr>
        <w:pStyle w:val="CodeBlock"/>
      </w:pPr>
      <w:r>
        <w:t>/(dashboard)/intake</w:t>
      </w:r>
    </w:p>
    <w:p>
      <w:pPr>
        <w:pStyle w:val="CodeBlock"/>
      </w:pPr>
      <w:r>
        <w:t>/(dashboard)/files</w:t>
      </w:r>
    </w:p>
    <w:p>
      <w:pPr>
        <w:pStyle w:val="CodeBlock"/>
      </w:pPr>
      <w:r>
        <w:t>/(dashboard)/billing</w:t>
      </w:r>
    </w:p>
    <w:p>
      <w:pPr>
        <w:pStyle w:val="CodeBlock"/>
      </w:pPr>
      <w:r>
        <w:t>/(dashboard)/retainers</w:t>
      </w:r>
    </w:p>
    <w:p>
      <w:pPr>
        <w:pStyle w:val="CodeBlock"/>
      </w:pPr>
      <w:r>
        <w:t>/(dashboard)/support</w:t>
      </w:r>
    </w:p>
    <w:p>
      <w:pPr>
        <w:pStyle w:val="CodeBlock"/>
      </w:pPr>
      <w:r>
        <w:t>/(dashboard)/support/[id]</w:t>
      </w:r>
    </w:p>
    <w:p>
      <w:pPr>
        <w:pStyle w:val="CodeBlock"/>
      </w:pPr>
      <w:r>
        <w:t>/(dashboard)/affiliates</w:t>
      </w:r>
    </w:p>
    <w:p>
      <w:pPr>
        <w:pStyle w:val="CodeBlock"/>
      </w:pPr>
      <w:r>
        <w:t>/(dashboard)/affiliates/[id]</w:t>
      </w:r>
    </w:p>
    <w:p>
      <w:pPr>
        <w:pStyle w:val="CodeBlock"/>
      </w:pPr>
      <w:r>
        <w:t>/(dashboard)/marketing</w:t>
      </w:r>
    </w:p>
    <w:p>
      <w:pPr>
        <w:pStyle w:val="CodeBlock"/>
      </w:pPr>
      <w:r>
        <w:t>/(dashboard)/outreach</w:t>
      </w:r>
    </w:p>
    <w:p>
      <w:pPr>
        <w:pStyle w:val="CodeBlock"/>
      </w:pPr>
      <w:r>
        <w:t>/(dashboard)/content</w:t>
      </w:r>
    </w:p>
    <w:p>
      <w:pPr>
        <w:pStyle w:val="CodeBlock"/>
      </w:pPr>
      <w:r>
        <w:t>/(dashboard)/knowledge-base</w:t>
      </w:r>
    </w:p>
    <w:p>
      <w:pPr>
        <w:pStyle w:val="CodeBlock"/>
      </w:pPr>
      <w:r>
        <w:t>/(dashboard)/reports</w:t>
      </w:r>
    </w:p>
    <w:p>
      <w:pPr>
        <w:pStyle w:val="CodeBlock"/>
      </w:pPr>
      <w:r>
        <w:t>/(dashboard)/team</w:t>
      </w:r>
    </w:p>
    <w:p>
      <w:pPr>
        <w:pStyle w:val="CodeBlock"/>
      </w:pPr>
      <w:r>
        <w:t>/(dashboard)/settings</w:t>
      </w:r>
    </w:p>
    <w:p>
      <w:pPr>
        <w:pStyle w:val="CodeBlock"/>
      </w:pPr>
      <w:r>
        <w:t>/(dashboard)/activity</w:t>
      </w:r>
    </w:p>
    <w:p>
      <w:pPr>
        <w:pStyle w:val="CodeBlock"/>
      </w:pPr>
      <w:r>
        <w:t>/(affiliate)/login</w:t>
      </w:r>
    </w:p>
    <w:p>
      <w:pPr>
        <w:pStyle w:val="CodeBlock"/>
      </w:pPr>
      <w:r>
        <w:t>/(affiliate)/dashboard</w:t>
      </w:r>
    </w:p>
    <w:p>
      <w:pPr>
        <w:pStyle w:val="Heading2"/>
      </w:pPr>
      <w:r>
        <w:t>6.2 Global components</w:t>
      </w:r>
    </w:p>
    <w:p>
      <w:pPr>
        <w:ind w:left="259" w:hanging="173"/>
      </w:pPr>
      <w:r>
        <w:rPr>
          <w:b/>
        </w:rPr>
        <w:t xml:space="preserve">• </w:t>
      </w:r>
      <w:r>
        <w:t>AppShell: sidebar, topbar, content container and responsive behavior.</w:t>
      </w:r>
    </w:p>
    <w:p>
      <w:pPr>
        <w:ind w:left="259" w:hanging="173"/>
      </w:pPr>
      <w:r>
        <w:rPr>
          <w:b/>
        </w:rPr>
        <w:t xml:space="preserve">• </w:t>
      </w:r>
      <w:r>
        <w:t>CommandSearch: global search over leads, clients, projects, quotes and tasks.</w:t>
      </w:r>
    </w:p>
    <w:p>
      <w:pPr>
        <w:ind w:left="259" w:hanging="173"/>
      </w:pPr>
      <w:r>
        <w:rPr>
          <w:b/>
        </w:rPr>
        <w:t xml:space="preserve">• </w:t>
      </w:r>
      <w:r>
        <w:t>CreateButton: quick create menu for lead, client, quote, project, task, ticket and note.</w:t>
      </w:r>
    </w:p>
    <w:p>
      <w:pPr>
        <w:ind w:left="259" w:hanging="173"/>
      </w:pPr>
      <w:r>
        <w:rPr>
          <w:b/>
        </w:rPr>
        <w:t xml:space="preserve">• </w:t>
      </w:r>
      <w:r>
        <w:t>NotificationBell: due reminders, assigned tasks, overdue records and status changes.</w:t>
      </w:r>
    </w:p>
    <w:p>
      <w:pPr>
        <w:ind w:left="259" w:hanging="173"/>
      </w:pPr>
      <w:r>
        <w:rPr>
          <w:b/>
        </w:rPr>
        <w:t xml:space="preserve">• </w:t>
      </w:r>
      <w:r>
        <w:t>DataTable: reusable table with filters, sorting, empty states and row actions.</w:t>
      </w:r>
    </w:p>
    <w:p>
      <w:pPr>
        <w:ind w:left="259" w:hanging="173"/>
      </w:pPr>
      <w:r>
        <w:rPr>
          <w:b/>
        </w:rPr>
        <w:t xml:space="preserve">• </w:t>
      </w:r>
      <w:r>
        <w:t>StatusBadge: standardized badges for stages/statuses/priority/payment state.</w:t>
      </w:r>
    </w:p>
    <w:p>
      <w:pPr>
        <w:ind w:left="259" w:hanging="173"/>
      </w:pPr>
      <w:r>
        <w:rPr>
          <w:b/>
        </w:rPr>
        <w:t xml:space="preserve">• </w:t>
      </w:r>
      <w:r>
        <w:t>DetailDrawer: quick edit selected record without full page navigation.</w:t>
      </w:r>
    </w:p>
    <w:p>
      <w:pPr>
        <w:ind w:left="259" w:hanging="173"/>
      </w:pPr>
      <w:r>
        <w:rPr>
          <w:b/>
        </w:rPr>
        <w:t xml:space="preserve">• </w:t>
      </w:r>
      <w:r>
        <w:t>ActivityTimeline: reusable event history component.</w:t>
      </w:r>
    </w:p>
    <w:p>
      <w:pPr>
        <w:ind w:left="259" w:hanging="173"/>
      </w:pPr>
      <w:r>
        <w:rPr>
          <w:b/>
        </w:rPr>
        <w:t xml:space="preserve">• </w:t>
      </w:r>
      <w:r>
        <w:t>NotesPanel: reusable notes/comments component linked to records.</w:t>
      </w:r>
    </w:p>
    <w:p>
      <w:pPr>
        <w:ind w:left="259" w:hanging="173"/>
      </w:pPr>
      <w:r>
        <w:rPr>
          <w:b/>
        </w:rPr>
        <w:t xml:space="preserve">• </w:t>
      </w:r>
      <w:r>
        <w:t>FileUploader: reusable upload component linked to client, project, quote or ticket.</w:t>
      </w:r>
    </w:p>
    <w:p>
      <w:pPr>
        <w:ind w:left="259" w:hanging="173"/>
      </w:pPr>
      <w:r>
        <w:rPr>
          <w:b/>
        </w:rPr>
        <w:t xml:space="preserve">• </w:t>
      </w:r>
      <w:r>
        <w:t>RBACGuard: route and component permission wrapper.</w:t>
      </w:r>
    </w:p>
    <w:p>
      <w:pPr>
        <w:pStyle w:val="Heading2"/>
      </w:pPr>
      <w:r>
        <w:t>6.3 Page-level acceptance requirements</w:t>
      </w:r>
    </w:p>
    <w:tbl>
      <w:tblPr>
        <w:tblStyle w:val="TableGrid"/>
        <w:tblW w:type="auto" w:w="0"/>
        <w:jc w:val="center"/>
        <w:tblLook w:firstColumn="1" w:firstRow="1" w:lastColumn="0" w:lastRow="0" w:noHBand="0" w:noVBand="1" w:val="04A0"/>
      </w:tblPr>
      <w:tblGrid>
        <w:gridCol w:w="5184"/>
        <w:gridCol w:w="5184"/>
      </w:tblGrid>
      <w:tr>
        <w:tc>
          <w:tcPr>
            <w:tcW w:type="dxa" w:w="2304"/>
            <w:shd w:fill="1D4ED8"/>
            <w:vAlign w:val="center"/>
          </w:tcPr>
          <w:p>
            <w:pPr>
              <w:spacing w:after="0"/>
            </w:pPr>
            <w:r/>
            <w:r>
              <w:rPr>
                <w:rFonts w:ascii="Arial" w:hAnsi="Arial" w:eastAsia="Arial"/>
                <w:b/>
                <w:color w:val="FFFFFF"/>
                <w:sz w:val="17"/>
              </w:rPr>
              <w:t>Page</w:t>
            </w:r>
          </w:p>
        </w:tc>
        <w:tc>
          <w:tcPr>
            <w:tcW w:type="dxa" w:w="7776"/>
            <w:shd w:fill="1D4ED8"/>
            <w:vAlign w:val="center"/>
          </w:tcPr>
          <w:p>
            <w:pPr>
              <w:spacing w:after="0"/>
            </w:pPr>
            <w:r/>
            <w:r>
              <w:rPr>
                <w:rFonts w:ascii="Arial" w:hAnsi="Arial" w:eastAsia="Arial"/>
                <w:b/>
                <w:color w:val="FFFFFF"/>
                <w:sz w:val="17"/>
              </w:rPr>
              <w:t>Must include</w:t>
            </w:r>
          </w:p>
        </w:tc>
      </w:tr>
      <w:tr>
        <w:tc>
          <w:tcPr>
            <w:tcW w:type="dxa" w:w="2304"/>
            <w:vAlign w:val="top"/>
          </w:tcPr>
          <w:p>
            <w:pPr>
              <w:spacing w:after="0"/>
            </w:pPr>
            <w:r/>
            <w:r>
              <w:rPr>
                <w:rFonts w:ascii="Arial" w:hAnsi="Arial" w:eastAsia="Arial"/>
                <w:b w:val="0"/>
                <w:sz w:val="16"/>
              </w:rPr>
              <w:t>Dashboard</w:t>
            </w:r>
          </w:p>
        </w:tc>
        <w:tc>
          <w:tcPr>
            <w:tcW w:type="dxa" w:w="7776"/>
            <w:vAlign w:val="top"/>
          </w:tcPr>
          <w:p>
            <w:pPr>
              <w:spacing w:after="0"/>
            </w:pPr>
            <w:r/>
            <w:r>
              <w:rPr>
                <w:rFonts w:ascii="Arial" w:hAnsi="Arial" w:eastAsia="Arial"/>
                <w:b w:val="0"/>
                <w:sz w:val="16"/>
              </w:rPr>
              <w:t>KPI cards, today priorities, pipeline summary, project status, billing summary, support queue and recent activity.</w:t>
            </w:r>
          </w:p>
        </w:tc>
      </w:tr>
      <w:tr>
        <w:tc>
          <w:tcPr>
            <w:tcW w:type="dxa" w:w="2304"/>
            <w:vAlign w:val="top"/>
          </w:tcPr>
          <w:p>
            <w:pPr>
              <w:spacing w:after="0"/>
            </w:pPr>
            <w:r/>
            <w:r>
              <w:rPr>
                <w:rFonts w:ascii="Arial" w:hAnsi="Arial" w:eastAsia="Arial"/>
                <w:b w:val="0"/>
                <w:sz w:val="16"/>
              </w:rPr>
              <w:t>Leads</w:t>
            </w:r>
          </w:p>
        </w:tc>
        <w:tc>
          <w:tcPr>
            <w:tcW w:type="dxa" w:w="7776"/>
            <w:vAlign w:val="top"/>
          </w:tcPr>
          <w:p>
            <w:pPr>
              <w:spacing w:after="0"/>
            </w:pPr>
            <w:r/>
            <w:r>
              <w:rPr>
                <w:rFonts w:ascii="Arial" w:hAnsi="Arial" w:eastAsia="Arial"/>
                <w:b w:val="0"/>
                <w:sz w:val="16"/>
              </w:rPr>
              <w:t>Table, pipeline stage filters, lead score, owner, follow-up date, quick create, detail drawer and convert to client action.</w:t>
            </w:r>
          </w:p>
        </w:tc>
      </w:tr>
      <w:tr>
        <w:tc>
          <w:tcPr>
            <w:tcW w:type="dxa" w:w="2304"/>
            <w:vAlign w:val="top"/>
          </w:tcPr>
          <w:p>
            <w:pPr>
              <w:spacing w:after="0"/>
            </w:pPr>
            <w:r/>
            <w:r>
              <w:rPr>
                <w:rFonts w:ascii="Arial" w:hAnsi="Arial" w:eastAsia="Arial"/>
                <w:b w:val="0"/>
                <w:sz w:val="16"/>
              </w:rPr>
              <w:t>Lead Detail</w:t>
            </w:r>
          </w:p>
        </w:tc>
        <w:tc>
          <w:tcPr>
            <w:tcW w:type="dxa" w:w="7776"/>
            <w:vAlign w:val="top"/>
          </w:tcPr>
          <w:p>
            <w:pPr>
              <w:spacing w:after="0"/>
            </w:pPr>
            <w:r/>
            <w:r>
              <w:rPr>
                <w:rFonts w:ascii="Arial" w:hAnsi="Arial" w:eastAsia="Arial"/>
                <w:b w:val="0"/>
                <w:sz w:val="16"/>
              </w:rPr>
              <w:t>Overview, contact info, pain points, notes, tasks, quote history, activity, qualification score and next action.</w:t>
            </w:r>
          </w:p>
        </w:tc>
      </w:tr>
      <w:tr>
        <w:tc>
          <w:tcPr>
            <w:tcW w:type="dxa" w:w="2304"/>
            <w:vAlign w:val="top"/>
          </w:tcPr>
          <w:p>
            <w:pPr>
              <w:spacing w:after="0"/>
            </w:pPr>
            <w:r/>
            <w:r>
              <w:rPr>
                <w:rFonts w:ascii="Arial" w:hAnsi="Arial" w:eastAsia="Arial"/>
                <w:b w:val="0"/>
                <w:sz w:val="16"/>
              </w:rPr>
              <w:t>Clients</w:t>
            </w:r>
          </w:p>
        </w:tc>
        <w:tc>
          <w:tcPr>
            <w:tcW w:type="dxa" w:w="7776"/>
            <w:vAlign w:val="top"/>
          </w:tcPr>
          <w:p>
            <w:pPr>
              <w:spacing w:after="0"/>
            </w:pPr>
            <w:r/>
            <w:r>
              <w:rPr>
                <w:rFonts w:ascii="Arial" w:hAnsi="Arial" w:eastAsia="Arial"/>
                <w:b w:val="0"/>
                <w:sz w:val="16"/>
              </w:rPr>
              <w:t>Searchable table, account status, active services, MRR, open projects, open tickets and next action.</w:t>
            </w:r>
          </w:p>
        </w:tc>
      </w:tr>
      <w:tr>
        <w:tc>
          <w:tcPr>
            <w:tcW w:type="dxa" w:w="2304"/>
            <w:vAlign w:val="top"/>
          </w:tcPr>
          <w:p>
            <w:pPr>
              <w:spacing w:after="0"/>
            </w:pPr>
            <w:r/>
            <w:r>
              <w:rPr>
                <w:rFonts w:ascii="Arial" w:hAnsi="Arial" w:eastAsia="Arial"/>
                <w:b w:val="0"/>
                <w:sz w:val="16"/>
              </w:rPr>
              <w:t>Client Detail</w:t>
            </w:r>
          </w:p>
        </w:tc>
        <w:tc>
          <w:tcPr>
            <w:tcW w:type="dxa" w:w="7776"/>
            <w:vAlign w:val="top"/>
          </w:tcPr>
          <w:p>
            <w:pPr>
              <w:spacing w:after="0"/>
            </w:pPr>
            <w:r/>
            <w:r>
              <w:rPr>
                <w:rFonts w:ascii="Arial" w:hAnsi="Arial" w:eastAsia="Arial"/>
                <w:b w:val="0"/>
                <w:sz w:val="16"/>
              </w:rPr>
              <w:t>Tabs for overview, contacts, projects, tasks, quotes, billing, retainers, files, support, notes and activity.</w:t>
            </w:r>
          </w:p>
        </w:tc>
      </w:tr>
      <w:tr>
        <w:tc>
          <w:tcPr>
            <w:tcW w:type="dxa" w:w="2304"/>
            <w:vAlign w:val="top"/>
          </w:tcPr>
          <w:p>
            <w:pPr>
              <w:spacing w:after="0"/>
            </w:pPr>
            <w:r/>
            <w:r>
              <w:rPr>
                <w:rFonts w:ascii="Arial" w:hAnsi="Arial" w:eastAsia="Arial"/>
                <w:b w:val="0"/>
                <w:sz w:val="16"/>
              </w:rPr>
              <w:t>Services</w:t>
            </w:r>
          </w:p>
        </w:tc>
        <w:tc>
          <w:tcPr>
            <w:tcW w:type="dxa" w:w="7776"/>
            <w:vAlign w:val="top"/>
          </w:tcPr>
          <w:p>
            <w:pPr>
              <w:spacing w:after="0"/>
            </w:pPr>
            <w:r/>
            <w:r>
              <w:rPr>
                <w:rFonts w:ascii="Arial" w:hAnsi="Arial" w:eastAsia="Arial"/>
                <w:b w:val="0"/>
                <w:sz w:val="16"/>
              </w:rPr>
              <w:t>Service catalogue with package pricing, add-ons, required intake fields and checklist templates.</w:t>
            </w:r>
          </w:p>
        </w:tc>
      </w:tr>
      <w:tr>
        <w:tc>
          <w:tcPr>
            <w:tcW w:type="dxa" w:w="2304"/>
            <w:vAlign w:val="top"/>
          </w:tcPr>
          <w:p>
            <w:pPr>
              <w:spacing w:after="0"/>
            </w:pPr>
            <w:r/>
            <w:r>
              <w:rPr>
                <w:rFonts w:ascii="Arial" w:hAnsi="Arial" w:eastAsia="Arial"/>
                <w:b w:val="0"/>
                <w:sz w:val="16"/>
              </w:rPr>
              <w:t>Quotes</w:t>
            </w:r>
          </w:p>
        </w:tc>
        <w:tc>
          <w:tcPr>
            <w:tcW w:type="dxa" w:w="7776"/>
            <w:vAlign w:val="top"/>
          </w:tcPr>
          <w:p>
            <w:pPr>
              <w:spacing w:after="0"/>
            </w:pPr>
            <w:r/>
            <w:r>
              <w:rPr>
                <w:rFonts w:ascii="Arial" w:hAnsi="Arial" w:eastAsia="Arial"/>
                <w:b w:val="0"/>
                <w:sz w:val="16"/>
              </w:rPr>
              <w:t>Quote list, statuses, quote items, once-off amount, monthly amount, PDF/print action and follow-up task.</w:t>
            </w:r>
          </w:p>
        </w:tc>
      </w:tr>
      <w:tr>
        <w:tc>
          <w:tcPr>
            <w:tcW w:type="dxa" w:w="2304"/>
            <w:vAlign w:val="top"/>
          </w:tcPr>
          <w:p>
            <w:pPr>
              <w:spacing w:after="0"/>
            </w:pPr>
            <w:r/>
            <w:r>
              <w:rPr>
                <w:rFonts w:ascii="Arial" w:hAnsi="Arial" w:eastAsia="Arial"/>
                <w:b w:val="0"/>
                <w:sz w:val="16"/>
              </w:rPr>
              <w:t>Projects</w:t>
            </w:r>
          </w:p>
        </w:tc>
        <w:tc>
          <w:tcPr>
            <w:tcW w:type="dxa" w:w="7776"/>
            <w:vAlign w:val="top"/>
          </w:tcPr>
          <w:p>
            <w:pPr>
              <w:spacing w:after="0"/>
            </w:pPr>
            <w:r/>
            <w:r>
              <w:rPr>
                <w:rFonts w:ascii="Arial" w:hAnsi="Arial" w:eastAsia="Arial"/>
                <w:b w:val="0"/>
                <w:sz w:val="16"/>
              </w:rPr>
              <w:t>List and Kanban views, status filters, service type filters, owner, deadline, blockers and progress.</w:t>
            </w:r>
          </w:p>
        </w:tc>
      </w:tr>
      <w:tr>
        <w:tc>
          <w:tcPr>
            <w:tcW w:type="dxa" w:w="2304"/>
            <w:vAlign w:val="top"/>
          </w:tcPr>
          <w:p>
            <w:pPr>
              <w:spacing w:after="0"/>
            </w:pPr>
            <w:r/>
            <w:r>
              <w:rPr>
                <w:rFonts w:ascii="Arial" w:hAnsi="Arial" w:eastAsia="Arial"/>
                <w:b w:val="0"/>
                <w:sz w:val="16"/>
              </w:rPr>
              <w:t>Tasks</w:t>
            </w:r>
          </w:p>
        </w:tc>
        <w:tc>
          <w:tcPr>
            <w:tcW w:type="dxa" w:w="7776"/>
            <w:vAlign w:val="top"/>
          </w:tcPr>
          <w:p>
            <w:pPr>
              <w:spacing w:after="0"/>
            </w:pPr>
            <w:r/>
            <w:r>
              <w:rPr>
                <w:rFonts w:ascii="Arial" w:hAnsi="Arial" w:eastAsia="Arial"/>
                <w:b w:val="0"/>
                <w:sz w:val="16"/>
              </w:rPr>
              <w:t>My tasks, all tasks, Kanban board, due date calendar style grouping, priority and assigned user filters.</w:t>
            </w:r>
          </w:p>
        </w:tc>
      </w:tr>
      <w:tr>
        <w:tc>
          <w:tcPr>
            <w:tcW w:type="dxa" w:w="2304"/>
            <w:vAlign w:val="top"/>
          </w:tcPr>
          <w:p>
            <w:pPr>
              <w:spacing w:after="0"/>
            </w:pPr>
            <w:r/>
            <w:r>
              <w:rPr>
                <w:rFonts w:ascii="Arial" w:hAnsi="Arial" w:eastAsia="Arial"/>
                <w:b w:val="0"/>
                <w:sz w:val="16"/>
              </w:rPr>
              <w:t>Checklists</w:t>
            </w:r>
          </w:p>
        </w:tc>
        <w:tc>
          <w:tcPr>
            <w:tcW w:type="dxa" w:w="7776"/>
            <w:vAlign w:val="top"/>
          </w:tcPr>
          <w:p>
            <w:pPr>
              <w:spacing w:after="0"/>
            </w:pPr>
            <w:r/>
            <w:r>
              <w:rPr>
                <w:rFonts w:ascii="Arial" w:hAnsi="Arial" w:eastAsia="Arial"/>
                <w:b w:val="0"/>
                <w:sz w:val="16"/>
              </w:rPr>
              <w:t>Create templates, add checklist items, link templates to service types and auto-load into projects.</w:t>
            </w:r>
          </w:p>
        </w:tc>
      </w:tr>
      <w:tr>
        <w:tc>
          <w:tcPr>
            <w:tcW w:type="dxa" w:w="2304"/>
            <w:vAlign w:val="top"/>
          </w:tcPr>
          <w:p>
            <w:pPr>
              <w:spacing w:after="0"/>
            </w:pPr>
            <w:r/>
            <w:r>
              <w:rPr>
                <w:rFonts w:ascii="Arial" w:hAnsi="Arial" w:eastAsia="Arial"/>
                <w:b w:val="0"/>
                <w:sz w:val="16"/>
              </w:rPr>
              <w:t>Billing</w:t>
            </w:r>
          </w:p>
        </w:tc>
        <w:tc>
          <w:tcPr>
            <w:tcW w:type="dxa" w:w="7776"/>
            <w:vAlign w:val="top"/>
          </w:tcPr>
          <w:p>
            <w:pPr>
              <w:spacing w:after="0"/>
            </w:pPr>
            <w:r/>
            <w:r>
              <w:rPr>
                <w:rFonts w:ascii="Arial" w:hAnsi="Arial" w:eastAsia="Arial"/>
                <w:b w:val="0"/>
                <w:sz w:val="16"/>
              </w:rPr>
              <w:t>Invoices/payments table, outstanding balances, monthly recurring revenue, overdue alerts and client billing profile.</w:t>
            </w:r>
          </w:p>
        </w:tc>
      </w:tr>
      <w:tr>
        <w:tc>
          <w:tcPr>
            <w:tcW w:type="dxa" w:w="2304"/>
            <w:vAlign w:val="top"/>
          </w:tcPr>
          <w:p>
            <w:pPr>
              <w:spacing w:after="0"/>
            </w:pPr>
            <w:r/>
            <w:r>
              <w:rPr>
                <w:rFonts w:ascii="Arial" w:hAnsi="Arial" w:eastAsia="Arial"/>
                <w:b w:val="0"/>
                <w:sz w:val="16"/>
              </w:rPr>
              <w:t>Affiliates</w:t>
            </w:r>
          </w:p>
        </w:tc>
        <w:tc>
          <w:tcPr>
            <w:tcW w:type="dxa" w:w="7776"/>
            <w:vAlign w:val="top"/>
          </w:tcPr>
          <w:p>
            <w:pPr>
              <w:spacing w:after="0"/>
            </w:pPr>
            <w:r/>
            <w:r>
              <w:rPr>
                <w:rFonts w:ascii="Arial" w:hAnsi="Arial" w:eastAsia="Arial"/>
                <w:b w:val="0"/>
                <w:sz w:val="16"/>
              </w:rPr>
              <w:t>Affiliate profiles, tracking codes, referred leads, won clients, commission records and payout statuses.</w:t>
            </w:r>
          </w:p>
        </w:tc>
      </w:tr>
      <w:tr>
        <w:tc>
          <w:tcPr>
            <w:tcW w:type="dxa" w:w="2304"/>
            <w:vAlign w:val="top"/>
          </w:tcPr>
          <w:p>
            <w:pPr>
              <w:spacing w:after="0"/>
            </w:pPr>
            <w:r/>
            <w:r>
              <w:rPr>
                <w:rFonts w:ascii="Arial" w:hAnsi="Arial" w:eastAsia="Arial"/>
                <w:b w:val="0"/>
                <w:sz w:val="16"/>
              </w:rPr>
              <w:t>Support</w:t>
            </w:r>
          </w:p>
        </w:tc>
        <w:tc>
          <w:tcPr>
            <w:tcW w:type="dxa" w:w="7776"/>
            <w:vAlign w:val="top"/>
          </w:tcPr>
          <w:p>
            <w:pPr>
              <w:spacing w:after="0"/>
            </w:pPr>
            <w:r/>
            <w:r>
              <w:rPr>
                <w:rFonts w:ascii="Arial" w:hAnsi="Arial" w:eastAsia="Arial"/>
                <w:b w:val="0"/>
                <w:sz w:val="16"/>
              </w:rPr>
              <w:t>Ticket board, priority, SLA target, linked client/project, assignment and resolution notes.</w:t>
            </w:r>
          </w:p>
        </w:tc>
      </w:tr>
      <w:tr>
        <w:tc>
          <w:tcPr>
            <w:tcW w:type="dxa" w:w="2304"/>
            <w:vAlign w:val="top"/>
          </w:tcPr>
          <w:p>
            <w:pPr>
              <w:spacing w:after="0"/>
            </w:pPr>
            <w:r/>
            <w:r>
              <w:rPr>
                <w:rFonts w:ascii="Arial" w:hAnsi="Arial" w:eastAsia="Arial"/>
                <w:b w:val="0"/>
                <w:sz w:val="16"/>
              </w:rPr>
              <w:t>Reports</w:t>
            </w:r>
          </w:p>
        </w:tc>
        <w:tc>
          <w:tcPr>
            <w:tcW w:type="dxa" w:w="7776"/>
            <w:vAlign w:val="top"/>
          </w:tcPr>
          <w:p>
            <w:pPr>
              <w:spacing w:after="0"/>
            </w:pPr>
            <w:r/>
            <w:r>
              <w:rPr>
                <w:rFonts w:ascii="Arial" w:hAnsi="Arial" w:eastAsia="Arial"/>
                <w:b w:val="0"/>
                <w:sz w:val="16"/>
              </w:rPr>
              <w:t>Sales, projects, billing, support, affiliate and marketing analytics.</w:t>
            </w:r>
          </w:p>
        </w:tc>
      </w:tr>
      <w:tr>
        <w:tc>
          <w:tcPr>
            <w:tcW w:type="dxa" w:w="2304"/>
            <w:vAlign w:val="top"/>
          </w:tcPr>
          <w:p>
            <w:pPr>
              <w:spacing w:after="0"/>
            </w:pPr>
            <w:r/>
            <w:r>
              <w:rPr>
                <w:rFonts w:ascii="Arial" w:hAnsi="Arial" w:eastAsia="Arial"/>
                <w:b w:val="0"/>
                <w:sz w:val="16"/>
              </w:rPr>
              <w:t>Team</w:t>
            </w:r>
          </w:p>
        </w:tc>
        <w:tc>
          <w:tcPr>
            <w:tcW w:type="dxa" w:w="7776"/>
            <w:vAlign w:val="top"/>
          </w:tcPr>
          <w:p>
            <w:pPr>
              <w:spacing w:after="0"/>
            </w:pPr>
            <w:r/>
            <w:r>
              <w:rPr>
                <w:rFonts w:ascii="Arial" w:hAnsi="Arial" w:eastAsia="Arial"/>
                <w:b w:val="0"/>
                <w:sz w:val="16"/>
              </w:rPr>
              <w:t>Invite users, assign roles, suspend users, view workload and activity.</w:t>
            </w:r>
          </w:p>
        </w:tc>
      </w:tr>
      <w:tr>
        <w:tc>
          <w:tcPr>
            <w:tcW w:type="dxa" w:w="2304"/>
            <w:vAlign w:val="top"/>
          </w:tcPr>
          <w:p>
            <w:pPr>
              <w:spacing w:after="0"/>
            </w:pPr>
            <w:r/>
            <w:r>
              <w:rPr>
                <w:rFonts w:ascii="Arial" w:hAnsi="Arial" w:eastAsia="Arial"/>
                <w:b w:val="0"/>
                <w:sz w:val="16"/>
              </w:rPr>
              <w:t>Settings</w:t>
            </w:r>
          </w:p>
        </w:tc>
        <w:tc>
          <w:tcPr>
            <w:tcW w:type="dxa" w:w="7776"/>
            <w:vAlign w:val="top"/>
          </w:tcPr>
          <w:p>
            <w:pPr>
              <w:spacing w:after="0"/>
            </w:pPr>
            <w:r/>
            <w:r>
              <w:rPr>
                <w:rFonts w:ascii="Arial" w:hAnsi="Arial" w:eastAsia="Arial"/>
                <w:b w:val="0"/>
                <w:sz w:val="16"/>
              </w:rPr>
              <w:t>Company details, service defaults, statuses, notification preferences, role permissions and system settings.</w:t>
            </w:r>
          </w:p>
        </w:tc>
      </w:tr>
    </w:tbl>
    <w:p>
      <w:pPr>
        <w:pStyle w:val="SmallNote"/>
      </w:pPr>
    </w:p>
    <w:p>
      <w:r>
        <w:br w:type="page"/>
      </w:r>
    </w:p>
    <w:p>
      <w:pPr>
        <w:pStyle w:val="Heading1"/>
      </w:pPr>
      <w:r>
        <w:t>7. Core Modules and Feature Requirements</w:t>
      </w:r>
    </w:p>
    <w:p>
      <w:pPr>
        <w:pStyle w:val="Heading2"/>
      </w:pPr>
      <w:r>
        <w:t>7.1 Dashboard module</w:t>
      </w:r>
    </w:p>
    <w:p>
      <w:pPr/>
      <w:r>
        <w:t>The dashboard is the daily command center. It should be the first page after login and should immediately show what needs attention.</w:t>
      </w:r>
    </w:p>
    <w:p>
      <w:pPr>
        <w:pStyle w:val="Heading3"/>
      </w:pPr>
      <w:r>
        <w:t>Dashboard cards</w:t>
      </w:r>
    </w:p>
    <w:p>
      <w:pPr>
        <w:ind w:left="259" w:hanging="173"/>
      </w:pPr>
      <w:r>
        <w:rPr>
          <w:b/>
        </w:rPr>
        <w:t xml:space="preserve">• </w:t>
      </w:r>
      <w:r>
        <w:t>Leads captured this week.</w:t>
      </w:r>
    </w:p>
    <w:p>
      <w:pPr>
        <w:ind w:left="259" w:hanging="173"/>
      </w:pPr>
      <w:r>
        <w:rPr>
          <w:b/>
        </w:rPr>
        <w:t xml:space="preserve">• </w:t>
      </w:r>
      <w:r>
        <w:t>Follow-ups due today.</w:t>
      </w:r>
    </w:p>
    <w:p>
      <w:pPr>
        <w:ind w:left="259" w:hanging="173"/>
      </w:pPr>
      <w:r>
        <w:rPr>
          <w:b/>
        </w:rPr>
        <w:t xml:space="preserve">• </w:t>
      </w:r>
      <w:r>
        <w:t>Quotes in progress.</w:t>
      </w:r>
    </w:p>
    <w:p>
      <w:pPr>
        <w:ind w:left="259" w:hanging="173"/>
      </w:pPr>
      <w:r>
        <w:rPr>
          <w:b/>
        </w:rPr>
        <w:t xml:space="preserve">• </w:t>
      </w:r>
      <w:r>
        <w:t>Accepted quotes this month.</w:t>
      </w:r>
    </w:p>
    <w:p>
      <w:pPr>
        <w:ind w:left="259" w:hanging="173"/>
      </w:pPr>
      <w:r>
        <w:rPr>
          <w:b/>
        </w:rPr>
        <w:t xml:space="preserve">• </w:t>
      </w:r>
      <w:r>
        <w:t>Active projects.</w:t>
      </w:r>
    </w:p>
    <w:p>
      <w:pPr>
        <w:ind w:left="259" w:hanging="173"/>
      </w:pPr>
      <w:r>
        <w:rPr>
          <w:b/>
        </w:rPr>
        <w:t xml:space="preserve">• </w:t>
      </w:r>
      <w:r>
        <w:t>Projects waiting for client.</w:t>
      </w:r>
    </w:p>
    <w:p>
      <w:pPr>
        <w:ind w:left="259" w:hanging="173"/>
      </w:pPr>
      <w:r>
        <w:rPr>
          <w:b/>
        </w:rPr>
        <w:t xml:space="preserve">• </w:t>
      </w:r>
      <w:r>
        <w:t>Overdue tasks.</w:t>
      </w:r>
    </w:p>
    <w:p>
      <w:pPr>
        <w:ind w:left="259" w:hanging="173"/>
      </w:pPr>
      <w:r>
        <w:rPr>
          <w:b/>
        </w:rPr>
        <w:t xml:space="preserve">• </w:t>
      </w:r>
      <w:r>
        <w:t>Open support tickets.</w:t>
      </w:r>
    </w:p>
    <w:p>
      <w:pPr>
        <w:ind w:left="259" w:hanging="173"/>
      </w:pPr>
      <w:r>
        <w:rPr>
          <w:b/>
        </w:rPr>
        <w:t xml:space="preserve">• </w:t>
      </w:r>
      <w:r>
        <w:t>Monthly recurring revenue.</w:t>
      </w:r>
    </w:p>
    <w:p>
      <w:pPr>
        <w:ind w:left="259" w:hanging="173"/>
      </w:pPr>
      <w:r>
        <w:rPr>
          <w:b/>
        </w:rPr>
        <w:t xml:space="preserve">• </w:t>
      </w:r>
      <w:r>
        <w:t>Outstanding payments.</w:t>
      </w:r>
    </w:p>
    <w:p>
      <w:pPr>
        <w:ind w:left="259" w:hanging="173"/>
      </w:pPr>
      <w:r>
        <w:rPr>
          <w:b/>
        </w:rPr>
        <w:t xml:space="preserve">• </w:t>
      </w:r>
      <w:r>
        <w:t>Commission owed.</w:t>
      </w:r>
    </w:p>
    <w:p>
      <w:pPr>
        <w:ind w:left="259" w:hanging="173"/>
      </w:pPr>
      <w:r>
        <w:rPr>
          <w:b/>
        </w:rPr>
        <w:t xml:space="preserve">• </w:t>
      </w:r>
      <w:r>
        <w:t>Recent activity.</w:t>
      </w:r>
    </w:p>
    <w:p>
      <w:pPr>
        <w:pStyle w:val="Heading3"/>
      </w:pPr>
      <w:r>
        <w:t>Dashboard behavior</w:t>
      </w:r>
    </w:p>
    <w:p>
      <w:pPr>
        <w:ind w:left="259" w:hanging="173"/>
      </w:pPr>
      <w:r>
        <w:rPr>
          <w:b/>
        </w:rPr>
        <w:t xml:space="preserve">• </w:t>
      </w:r>
      <w:r>
        <w:t>Each KPI card should click through to a filtered view.</w:t>
      </w:r>
    </w:p>
    <w:p>
      <w:pPr>
        <w:ind w:left="259" w:hanging="173"/>
      </w:pPr>
      <w:r>
        <w:rPr>
          <w:b/>
        </w:rPr>
        <w:t xml:space="preserve">• </w:t>
      </w:r>
      <w:r>
        <w:t>Today’s priorities should combine due follow-ups, overdue tasks, tickets, project blockers and payment reminders.</w:t>
      </w:r>
    </w:p>
    <w:p>
      <w:pPr>
        <w:ind w:left="259" w:hanging="173"/>
      </w:pPr>
      <w:r>
        <w:rPr>
          <w:b/>
        </w:rPr>
        <w:t xml:space="preserve">• </w:t>
      </w:r>
      <w:r>
        <w:t>Admins see company-wide dashboard. Employees see assigned/role-specific dashboard.</w:t>
      </w:r>
    </w:p>
    <w:p>
      <w:pPr>
        <w:ind w:left="259" w:hanging="173"/>
      </w:pPr>
      <w:r>
        <w:rPr>
          <w:b/>
        </w:rPr>
        <w:t xml:space="preserve">• </w:t>
      </w:r>
      <w:r>
        <w:t>Dashboard should load quickly and use summary queries instead of loading every record client-side.</w:t>
      </w:r>
    </w:p>
    <w:p>
      <w:pPr>
        <w:pStyle w:val="Heading2"/>
      </w:pPr>
      <w:r>
        <w:t>7.2 CRM / Leads module</w:t>
      </w:r>
    </w:p>
    <w:p>
      <w:pPr/>
      <w:r>
        <w:t>The CRM should track every potential client from first discovery to won/lost. Every lead must have a status, service interest, source, owner and next action.</w:t>
      </w:r>
    </w:p>
    <w:p>
      <w:pPr>
        <w:pStyle w:val="Heading3"/>
      </w:pPr>
      <w:r>
        <w:t>Lead fields</w:t>
      </w:r>
    </w:p>
    <w:p>
      <w:pPr>
        <w:ind w:left="259" w:hanging="173"/>
      </w:pPr>
      <w:r>
        <w:rPr>
          <w:b/>
        </w:rPr>
        <w:t xml:space="preserve">• </w:t>
      </w:r>
      <w:r>
        <w:t>Lead name</w:t>
      </w:r>
    </w:p>
    <w:p>
      <w:pPr>
        <w:ind w:left="259" w:hanging="173"/>
      </w:pPr>
      <w:r>
        <w:rPr>
          <w:b/>
        </w:rPr>
        <w:t xml:space="preserve">• </w:t>
      </w:r>
      <w:r>
        <w:t>Business name</w:t>
      </w:r>
    </w:p>
    <w:p>
      <w:pPr>
        <w:ind w:left="259" w:hanging="173"/>
      </w:pPr>
      <w:r>
        <w:rPr>
          <w:b/>
        </w:rPr>
        <w:t xml:space="preserve">• </w:t>
      </w:r>
      <w:r>
        <w:t>Contact person</w:t>
      </w:r>
    </w:p>
    <w:p>
      <w:pPr>
        <w:ind w:left="259" w:hanging="173"/>
      </w:pPr>
      <w:r>
        <w:rPr>
          <w:b/>
        </w:rPr>
        <w:t xml:space="preserve">• </w:t>
      </w:r>
      <w:r>
        <w:t>Role/title</w:t>
      </w:r>
    </w:p>
    <w:p>
      <w:pPr>
        <w:ind w:left="259" w:hanging="173"/>
      </w:pPr>
      <w:r>
        <w:rPr>
          <w:b/>
        </w:rPr>
        <w:t xml:space="preserve">• </w:t>
      </w:r>
      <w:r>
        <w:t>Phone</w:t>
      </w:r>
    </w:p>
    <w:p>
      <w:pPr>
        <w:ind w:left="259" w:hanging="173"/>
      </w:pPr>
      <w:r>
        <w:rPr>
          <w:b/>
        </w:rPr>
        <w:t xml:space="preserve">• </w:t>
      </w:r>
      <w:r>
        <w:t>WhatsApp</w:t>
      </w:r>
    </w:p>
    <w:p>
      <w:pPr>
        <w:ind w:left="259" w:hanging="173"/>
      </w:pPr>
      <w:r>
        <w:rPr>
          <w:b/>
        </w:rPr>
        <w:t xml:space="preserve">• </w:t>
      </w:r>
      <w:r>
        <w:t>Email</w:t>
      </w:r>
    </w:p>
    <w:p>
      <w:pPr>
        <w:ind w:left="259" w:hanging="173"/>
      </w:pPr>
      <w:r>
        <w:rPr>
          <w:b/>
        </w:rPr>
        <w:t xml:space="preserve">• </w:t>
      </w:r>
      <w:r>
        <w:t>Website</w:t>
      </w:r>
    </w:p>
    <w:p>
      <w:pPr>
        <w:ind w:left="259" w:hanging="173"/>
      </w:pPr>
      <w:r>
        <w:rPr>
          <w:b/>
        </w:rPr>
        <w:t xml:space="preserve">• </w:t>
      </w:r>
      <w:r>
        <w:t>Social links</w:t>
      </w:r>
    </w:p>
    <w:p>
      <w:pPr>
        <w:ind w:left="259" w:hanging="173"/>
      </w:pPr>
      <w:r>
        <w:rPr>
          <w:b/>
        </w:rPr>
        <w:t xml:space="preserve">• </w:t>
      </w:r>
      <w:r>
        <w:t>Industry</w:t>
      </w:r>
    </w:p>
    <w:p>
      <w:pPr>
        <w:ind w:left="259" w:hanging="173"/>
      </w:pPr>
      <w:r>
        <w:rPr>
          <w:b/>
        </w:rPr>
        <w:t xml:space="preserve">• </w:t>
      </w:r>
      <w:r>
        <w:t>Location</w:t>
      </w:r>
    </w:p>
    <w:p>
      <w:pPr>
        <w:ind w:left="259" w:hanging="173"/>
      </w:pPr>
      <w:r>
        <w:rPr>
          <w:b/>
        </w:rPr>
        <w:t xml:space="preserve">• </w:t>
      </w:r>
      <w:r>
        <w:t>Source</w:t>
      </w:r>
    </w:p>
    <w:p>
      <w:pPr>
        <w:ind w:left="259" w:hanging="173"/>
      </w:pPr>
      <w:r>
        <w:rPr>
          <w:b/>
        </w:rPr>
        <w:t xml:space="preserve">• </w:t>
      </w:r>
      <w:r>
        <w:t>Campaign</w:t>
      </w:r>
    </w:p>
    <w:p>
      <w:pPr>
        <w:ind w:left="259" w:hanging="173"/>
      </w:pPr>
      <w:r>
        <w:rPr>
          <w:b/>
        </w:rPr>
        <w:t xml:space="preserve">• </w:t>
      </w:r>
      <w:r>
        <w:t>Service interest</w:t>
      </w:r>
    </w:p>
    <w:p>
      <w:pPr>
        <w:ind w:left="259" w:hanging="173"/>
      </w:pPr>
      <w:r>
        <w:rPr>
          <w:b/>
        </w:rPr>
        <w:t xml:space="preserve">• </w:t>
      </w:r>
      <w:r>
        <w:t>Budget estimate</w:t>
      </w:r>
    </w:p>
    <w:p>
      <w:pPr>
        <w:ind w:left="259" w:hanging="173"/>
      </w:pPr>
      <w:r>
        <w:rPr>
          <w:b/>
        </w:rPr>
        <w:t xml:space="preserve">• </w:t>
      </w:r>
      <w:r>
        <w:t>Pain points</w:t>
      </w:r>
    </w:p>
    <w:p>
      <w:pPr>
        <w:ind w:left="259" w:hanging="173"/>
      </w:pPr>
      <w:r>
        <w:rPr>
          <w:b/>
        </w:rPr>
        <w:t xml:space="preserve">• </w:t>
      </w:r>
      <w:r>
        <w:t>Urgency level</w:t>
      </w:r>
    </w:p>
    <w:p>
      <w:pPr>
        <w:ind w:left="259" w:hanging="173"/>
      </w:pPr>
      <w:r>
        <w:rPr>
          <w:b/>
        </w:rPr>
        <w:t xml:space="preserve">• </w:t>
      </w:r>
      <w:r>
        <w:t>Lead temperature</w:t>
      </w:r>
    </w:p>
    <w:p>
      <w:pPr>
        <w:ind w:left="259" w:hanging="173"/>
      </w:pPr>
      <w:r>
        <w:rPr>
          <w:b/>
        </w:rPr>
        <w:t xml:space="preserve">• </w:t>
      </w:r>
      <w:r>
        <w:t>Qualification score</w:t>
      </w:r>
    </w:p>
    <w:p>
      <w:pPr>
        <w:ind w:left="259" w:hanging="173"/>
      </w:pPr>
      <w:r>
        <w:rPr>
          <w:b/>
        </w:rPr>
        <w:t xml:space="preserve">• </w:t>
      </w:r>
      <w:r>
        <w:t>Assigned owner</w:t>
      </w:r>
    </w:p>
    <w:p>
      <w:pPr>
        <w:ind w:left="259" w:hanging="173"/>
      </w:pPr>
      <w:r>
        <w:rPr>
          <w:b/>
        </w:rPr>
        <w:t xml:space="preserve">• </w:t>
      </w:r>
      <w:r>
        <w:t>Follow-up date</w:t>
      </w:r>
    </w:p>
    <w:p>
      <w:pPr>
        <w:ind w:left="259" w:hanging="173"/>
      </w:pPr>
      <w:r>
        <w:rPr>
          <w:b/>
        </w:rPr>
        <w:t xml:space="preserve">• </w:t>
      </w:r>
      <w:r>
        <w:t>Last contacted date</w:t>
      </w:r>
    </w:p>
    <w:p>
      <w:pPr>
        <w:ind w:left="259" w:hanging="173"/>
      </w:pPr>
      <w:r>
        <w:rPr>
          <w:b/>
        </w:rPr>
        <w:t xml:space="preserve">• </w:t>
      </w:r>
      <w:r>
        <w:t>Next action</w:t>
      </w:r>
    </w:p>
    <w:p>
      <w:pPr>
        <w:ind w:left="259" w:hanging="173"/>
      </w:pPr>
      <w:r>
        <w:rPr>
          <w:b/>
        </w:rPr>
        <w:t xml:space="preserve">• </w:t>
      </w:r>
      <w:r>
        <w:t>Stage</w:t>
      </w:r>
    </w:p>
    <w:p>
      <w:pPr>
        <w:ind w:left="259" w:hanging="173"/>
      </w:pPr>
      <w:r>
        <w:rPr>
          <w:b/>
        </w:rPr>
        <w:t xml:space="preserve">• </w:t>
      </w:r>
      <w:r>
        <w:t>Lost reason</w:t>
      </w:r>
    </w:p>
    <w:p>
      <w:pPr>
        <w:ind w:left="259" w:hanging="173"/>
      </w:pPr>
      <w:r>
        <w:rPr>
          <w:b/>
        </w:rPr>
        <w:t xml:space="preserve">• </w:t>
      </w:r>
      <w:r>
        <w:t>Notes</w:t>
      </w:r>
    </w:p>
    <w:p>
      <w:pPr>
        <w:ind w:left="259" w:hanging="173"/>
      </w:pPr>
      <w:r>
        <w:rPr>
          <w:b/>
        </w:rPr>
        <w:t xml:space="preserve">• </w:t>
      </w:r>
      <w:r>
        <w:t>Attachments</w:t>
      </w:r>
    </w:p>
    <w:p>
      <w:pPr>
        <w:ind w:left="259" w:hanging="173"/>
      </w:pPr>
      <w:r>
        <w:rPr>
          <w:b/>
        </w:rPr>
        <w:t xml:space="preserve">• </w:t>
      </w:r>
      <w:r>
        <w:t>Created by</w:t>
      </w:r>
    </w:p>
    <w:p>
      <w:pPr>
        <w:ind w:left="259" w:hanging="173"/>
      </w:pPr>
      <w:r>
        <w:rPr>
          <w:b/>
        </w:rPr>
        <w:t xml:space="preserve">• </w:t>
      </w:r>
      <w:r>
        <w:t>Created date</w:t>
      </w:r>
    </w:p>
    <w:p>
      <w:pPr>
        <w:ind w:left="259" w:hanging="173"/>
      </w:pPr>
      <w:r>
        <w:rPr>
          <w:b/>
        </w:rPr>
        <w:t xml:space="preserve">• </w:t>
      </w:r>
      <w:r>
        <w:t>Updated date</w:t>
      </w:r>
    </w:p>
    <w:p>
      <w:pPr>
        <w:pStyle w:val="Heading3"/>
      </w:pPr>
      <w:r>
        <w:t>Lead stages</w:t>
      </w:r>
    </w:p>
    <w:p>
      <w:pPr>
        <w:ind w:left="259" w:hanging="173"/>
      </w:pPr>
      <w:r>
        <w:rPr>
          <w:b/>
        </w:rPr>
        <w:t xml:space="preserve">• </w:t>
      </w:r>
      <w:r>
        <w:t>New Lead</w:t>
      </w:r>
    </w:p>
    <w:p>
      <w:pPr>
        <w:ind w:left="259" w:hanging="173"/>
      </w:pPr>
      <w:r>
        <w:rPr>
          <w:b/>
        </w:rPr>
        <w:t xml:space="preserve">• </w:t>
      </w:r>
      <w:r>
        <w:t>Contacted</w:t>
      </w:r>
    </w:p>
    <w:p>
      <w:pPr>
        <w:ind w:left="259" w:hanging="173"/>
      </w:pPr>
      <w:r>
        <w:rPr>
          <w:b/>
        </w:rPr>
        <w:t xml:space="preserve">• </w:t>
      </w:r>
      <w:r>
        <w:t>Replied</w:t>
      </w:r>
    </w:p>
    <w:p>
      <w:pPr>
        <w:ind w:left="259" w:hanging="173"/>
      </w:pPr>
      <w:r>
        <w:rPr>
          <w:b/>
        </w:rPr>
        <w:t xml:space="preserve">• </w:t>
      </w:r>
      <w:r>
        <w:t>Discovery Needed</w:t>
      </w:r>
    </w:p>
    <w:p>
      <w:pPr>
        <w:ind w:left="259" w:hanging="173"/>
      </w:pPr>
      <w:r>
        <w:rPr>
          <w:b/>
        </w:rPr>
        <w:t xml:space="preserve">• </w:t>
      </w:r>
      <w:r>
        <w:t>Discovery Completed</w:t>
      </w:r>
    </w:p>
    <w:p>
      <w:pPr>
        <w:ind w:left="259" w:hanging="173"/>
      </w:pPr>
      <w:r>
        <w:rPr>
          <w:b/>
        </w:rPr>
        <w:t xml:space="preserve">• </w:t>
      </w:r>
      <w:r>
        <w:t>Quote Needed</w:t>
      </w:r>
    </w:p>
    <w:p>
      <w:pPr>
        <w:ind w:left="259" w:hanging="173"/>
      </w:pPr>
      <w:r>
        <w:rPr>
          <w:b/>
        </w:rPr>
        <w:t xml:space="preserve">• </w:t>
      </w:r>
      <w:r>
        <w:t>Quote Sent</w:t>
      </w:r>
    </w:p>
    <w:p>
      <w:pPr>
        <w:ind w:left="259" w:hanging="173"/>
      </w:pPr>
      <w:r>
        <w:rPr>
          <w:b/>
        </w:rPr>
        <w:t xml:space="preserve">• </w:t>
      </w:r>
      <w:r>
        <w:t>Negotiating</w:t>
      </w:r>
    </w:p>
    <w:p>
      <w:pPr>
        <w:ind w:left="259" w:hanging="173"/>
      </w:pPr>
      <w:r>
        <w:rPr>
          <w:b/>
        </w:rPr>
        <w:t xml:space="preserve">• </w:t>
      </w:r>
      <w:r>
        <w:t>Won</w:t>
      </w:r>
    </w:p>
    <w:p>
      <w:pPr>
        <w:ind w:left="259" w:hanging="173"/>
      </w:pPr>
      <w:r>
        <w:rPr>
          <w:b/>
        </w:rPr>
        <w:t xml:space="preserve">• </w:t>
      </w:r>
      <w:r>
        <w:t>Lost</w:t>
      </w:r>
    </w:p>
    <w:p>
      <w:pPr>
        <w:ind w:left="259" w:hanging="173"/>
      </w:pPr>
      <w:r>
        <w:rPr>
          <w:b/>
        </w:rPr>
        <w:t xml:space="preserve">• </w:t>
      </w:r>
      <w:r>
        <w:t>Follow Up Later</w:t>
      </w:r>
    </w:p>
    <w:p>
      <w:pPr>
        <w:pStyle w:val="Heading3"/>
      </w:pPr>
      <w:r>
        <w:t>Lead scoring</w:t>
      </w:r>
    </w:p>
    <w:p>
      <w:pPr/>
      <w:r>
        <w:t>Score each factor from 1 to 5. The app should calculate total lead quality automatically.</w:t>
      </w:r>
    </w:p>
    <w:tbl>
      <w:tblPr>
        <w:tblStyle w:val="TableGrid"/>
        <w:tblW w:type="auto" w:w="0"/>
        <w:jc w:val="center"/>
        <w:tblLook w:firstColumn="1" w:firstRow="1" w:lastColumn="0" w:lastRow="0" w:noHBand="0" w:noVBand="1" w:val="04A0"/>
      </w:tblPr>
      <w:tblGrid>
        <w:gridCol w:w="5184"/>
        <w:gridCol w:w="5184"/>
      </w:tblGrid>
      <w:tr>
        <w:tc>
          <w:tcPr>
            <w:tcW w:type="dxa" w:w="2592"/>
            <w:shd w:fill="1D4ED8"/>
            <w:vAlign w:val="center"/>
          </w:tcPr>
          <w:p>
            <w:pPr>
              <w:spacing w:after="0"/>
            </w:pPr>
            <w:r/>
            <w:r>
              <w:rPr>
                <w:rFonts w:ascii="Arial" w:hAnsi="Arial" w:eastAsia="Arial"/>
                <w:b/>
                <w:color w:val="FFFFFF"/>
                <w:sz w:val="17"/>
              </w:rPr>
              <w:t>Factor</w:t>
            </w:r>
          </w:p>
        </w:tc>
        <w:tc>
          <w:tcPr>
            <w:tcW w:type="dxa" w:w="7344"/>
            <w:shd w:fill="1D4ED8"/>
            <w:vAlign w:val="center"/>
          </w:tcPr>
          <w:p>
            <w:pPr>
              <w:spacing w:after="0"/>
            </w:pPr>
            <w:r/>
            <w:r>
              <w:rPr>
                <w:rFonts w:ascii="Arial" w:hAnsi="Arial" w:eastAsia="Arial"/>
                <w:b/>
                <w:color w:val="FFFFFF"/>
                <w:sz w:val="17"/>
              </w:rPr>
              <w:t>Meaning</w:t>
            </w:r>
          </w:p>
        </w:tc>
      </w:tr>
      <w:tr>
        <w:tc>
          <w:tcPr>
            <w:tcW w:type="dxa" w:w="2592"/>
            <w:vAlign w:val="top"/>
          </w:tcPr>
          <w:p>
            <w:pPr>
              <w:spacing w:after="0"/>
            </w:pPr>
            <w:r/>
            <w:r>
              <w:rPr>
                <w:rFonts w:ascii="Arial" w:hAnsi="Arial" w:eastAsia="Arial"/>
                <w:b w:val="0"/>
                <w:sz w:val="16"/>
              </w:rPr>
              <w:t>Real business</w:t>
            </w:r>
          </w:p>
        </w:tc>
        <w:tc>
          <w:tcPr>
            <w:tcW w:type="dxa" w:w="7344"/>
            <w:vAlign w:val="top"/>
          </w:tcPr>
          <w:p>
            <w:pPr>
              <w:spacing w:after="0"/>
            </w:pPr>
            <w:r/>
            <w:r>
              <w:rPr>
                <w:rFonts w:ascii="Arial" w:hAnsi="Arial" w:eastAsia="Arial"/>
                <w:b w:val="0"/>
                <w:sz w:val="16"/>
              </w:rPr>
              <w:t>The lead represents an actual operating business, not just curiosity.</w:t>
            </w:r>
          </w:p>
        </w:tc>
      </w:tr>
      <w:tr>
        <w:tc>
          <w:tcPr>
            <w:tcW w:type="dxa" w:w="2592"/>
            <w:vAlign w:val="top"/>
          </w:tcPr>
          <w:p>
            <w:pPr>
              <w:spacing w:after="0"/>
            </w:pPr>
            <w:r/>
            <w:r>
              <w:rPr>
                <w:rFonts w:ascii="Arial" w:hAnsi="Arial" w:eastAsia="Arial"/>
                <w:b w:val="0"/>
                <w:sz w:val="16"/>
              </w:rPr>
              <w:t>Clear pain/problem</w:t>
            </w:r>
          </w:p>
        </w:tc>
        <w:tc>
          <w:tcPr>
            <w:tcW w:type="dxa" w:w="7344"/>
            <w:vAlign w:val="top"/>
          </w:tcPr>
          <w:p>
            <w:pPr>
              <w:spacing w:after="0"/>
            </w:pPr>
            <w:r/>
            <w:r>
              <w:rPr>
                <w:rFonts w:ascii="Arial" w:hAnsi="Arial" w:eastAsia="Arial"/>
                <w:b w:val="0"/>
                <w:sz w:val="16"/>
              </w:rPr>
              <w:t>The lead has a problem Rapid Rise AI can solve.</w:t>
            </w:r>
          </w:p>
        </w:tc>
      </w:tr>
      <w:tr>
        <w:tc>
          <w:tcPr>
            <w:tcW w:type="dxa" w:w="2592"/>
            <w:vAlign w:val="top"/>
          </w:tcPr>
          <w:p>
            <w:pPr>
              <w:spacing w:after="0"/>
            </w:pPr>
            <w:r/>
            <w:r>
              <w:rPr>
                <w:rFonts w:ascii="Arial" w:hAnsi="Arial" w:eastAsia="Arial"/>
                <w:b w:val="0"/>
                <w:sz w:val="16"/>
              </w:rPr>
              <w:t>Affordability</w:t>
            </w:r>
          </w:p>
        </w:tc>
        <w:tc>
          <w:tcPr>
            <w:tcW w:type="dxa" w:w="7344"/>
            <w:vAlign w:val="top"/>
          </w:tcPr>
          <w:p>
            <w:pPr>
              <w:spacing w:after="0"/>
            </w:pPr>
            <w:r/>
            <w:r>
              <w:rPr>
                <w:rFonts w:ascii="Arial" w:hAnsi="Arial" w:eastAsia="Arial"/>
                <w:b w:val="0"/>
                <w:sz w:val="16"/>
              </w:rPr>
              <w:t>The lead can likely afford at least the starting package or monthly fee.</w:t>
            </w:r>
          </w:p>
        </w:tc>
      </w:tr>
      <w:tr>
        <w:tc>
          <w:tcPr>
            <w:tcW w:type="dxa" w:w="2592"/>
            <w:vAlign w:val="top"/>
          </w:tcPr>
          <w:p>
            <w:pPr>
              <w:spacing w:after="0"/>
            </w:pPr>
            <w:r/>
            <w:r>
              <w:rPr>
                <w:rFonts w:ascii="Arial" w:hAnsi="Arial" w:eastAsia="Arial"/>
                <w:b w:val="0"/>
                <w:sz w:val="16"/>
              </w:rPr>
              <w:t>Decision power</w:t>
            </w:r>
          </w:p>
        </w:tc>
        <w:tc>
          <w:tcPr>
            <w:tcW w:type="dxa" w:w="7344"/>
            <w:vAlign w:val="top"/>
          </w:tcPr>
          <w:p>
            <w:pPr>
              <w:spacing w:after="0"/>
            </w:pPr>
            <w:r/>
            <w:r>
              <w:rPr>
                <w:rFonts w:ascii="Arial" w:hAnsi="Arial" w:eastAsia="Arial"/>
                <w:b w:val="0"/>
                <w:sz w:val="16"/>
              </w:rPr>
              <w:t>The contact can approve or influence buying decisions.</w:t>
            </w:r>
          </w:p>
        </w:tc>
      </w:tr>
      <w:tr>
        <w:tc>
          <w:tcPr>
            <w:tcW w:type="dxa" w:w="2592"/>
            <w:vAlign w:val="top"/>
          </w:tcPr>
          <w:p>
            <w:pPr>
              <w:spacing w:after="0"/>
            </w:pPr>
            <w:r/>
            <w:r>
              <w:rPr>
                <w:rFonts w:ascii="Arial" w:hAnsi="Arial" w:eastAsia="Arial"/>
                <w:b w:val="0"/>
                <w:sz w:val="16"/>
              </w:rPr>
              <w:t>Urgency</w:t>
            </w:r>
          </w:p>
        </w:tc>
        <w:tc>
          <w:tcPr>
            <w:tcW w:type="dxa" w:w="7344"/>
            <w:vAlign w:val="top"/>
          </w:tcPr>
          <w:p>
            <w:pPr>
              <w:spacing w:after="0"/>
            </w:pPr>
            <w:r/>
            <w:r>
              <w:rPr>
                <w:rFonts w:ascii="Arial" w:hAnsi="Arial" w:eastAsia="Arial"/>
                <w:b w:val="0"/>
                <w:sz w:val="16"/>
              </w:rPr>
              <w:t>The lead needs the solution soon enough to follow up actively.</w:t>
            </w:r>
          </w:p>
        </w:tc>
      </w:tr>
      <w:tr>
        <w:tc>
          <w:tcPr>
            <w:tcW w:type="dxa" w:w="2592"/>
            <w:vAlign w:val="top"/>
          </w:tcPr>
          <w:p>
            <w:pPr>
              <w:spacing w:after="0"/>
            </w:pPr>
            <w:r/>
            <w:r>
              <w:rPr>
                <w:rFonts w:ascii="Arial" w:hAnsi="Arial" w:eastAsia="Arial"/>
                <w:b w:val="0"/>
                <w:sz w:val="16"/>
              </w:rPr>
              <w:t>Service fit</w:t>
            </w:r>
          </w:p>
        </w:tc>
        <w:tc>
          <w:tcPr>
            <w:tcW w:type="dxa" w:w="7344"/>
            <w:vAlign w:val="top"/>
          </w:tcPr>
          <w:p>
            <w:pPr>
              <w:spacing w:after="0"/>
            </w:pPr>
            <w:r/>
            <w:r>
              <w:rPr>
                <w:rFonts w:ascii="Arial" w:hAnsi="Arial" w:eastAsia="Arial"/>
                <w:b w:val="0"/>
                <w:sz w:val="16"/>
              </w:rPr>
              <w:t>The problem fits websites, portals, dashboards, AI agents, automations or custom systems.</w:t>
            </w:r>
          </w:p>
        </w:tc>
      </w:tr>
      <w:tr>
        <w:tc>
          <w:tcPr>
            <w:tcW w:type="dxa" w:w="2592"/>
            <w:vAlign w:val="top"/>
          </w:tcPr>
          <w:p>
            <w:pPr>
              <w:spacing w:after="0"/>
            </w:pPr>
            <w:r/>
            <w:r>
              <w:rPr>
                <w:rFonts w:ascii="Arial" w:hAnsi="Arial" w:eastAsia="Arial"/>
                <w:b w:val="0"/>
                <w:sz w:val="16"/>
              </w:rPr>
              <w:t>Contact quality</w:t>
            </w:r>
          </w:p>
        </w:tc>
        <w:tc>
          <w:tcPr>
            <w:tcW w:type="dxa" w:w="7344"/>
            <w:vAlign w:val="top"/>
          </w:tcPr>
          <w:p>
            <w:pPr>
              <w:spacing w:after="0"/>
            </w:pPr>
            <w:r/>
            <w:r>
              <w:rPr>
                <w:rFonts w:ascii="Arial" w:hAnsi="Arial" w:eastAsia="Arial"/>
                <w:b w:val="0"/>
                <w:sz w:val="16"/>
              </w:rPr>
              <w:t>Email/phone/website/domain/social proof exists.</w:t>
            </w:r>
          </w:p>
        </w:tc>
      </w:tr>
      <w:tr>
        <w:tc>
          <w:tcPr>
            <w:tcW w:type="dxa" w:w="2592"/>
            <w:vAlign w:val="top"/>
          </w:tcPr>
          <w:p>
            <w:pPr>
              <w:spacing w:after="0"/>
            </w:pPr>
            <w:r/>
            <w:r>
              <w:rPr>
                <w:rFonts w:ascii="Arial" w:hAnsi="Arial" w:eastAsia="Arial"/>
                <w:b w:val="0"/>
                <w:sz w:val="16"/>
              </w:rPr>
              <w:t>Trust potential</w:t>
            </w:r>
          </w:p>
        </w:tc>
        <w:tc>
          <w:tcPr>
            <w:tcW w:type="dxa" w:w="7344"/>
            <w:vAlign w:val="top"/>
          </w:tcPr>
          <w:p>
            <w:pPr>
              <w:spacing w:after="0"/>
            </w:pPr>
            <w:r/>
            <w:r>
              <w:rPr>
                <w:rFonts w:ascii="Arial" w:hAnsi="Arial" w:eastAsia="Arial"/>
                <w:b w:val="0"/>
                <w:sz w:val="16"/>
              </w:rPr>
              <w:t>The business looks legitimate and reachable.</w:t>
            </w:r>
          </w:p>
        </w:tc>
      </w:tr>
    </w:tbl>
    <w:p>
      <w:pPr>
        <w:pStyle w:val="SmallNote"/>
      </w:pPr>
    </w:p>
    <w:p>
      <w:pPr>
        <w:ind w:left="259" w:hanging="173"/>
      </w:pPr>
      <w:r>
        <w:rPr>
          <w:b/>
        </w:rPr>
        <w:t xml:space="preserve">• </w:t>
      </w:r>
      <w:r>
        <w:t>0-15: Low quality lead</w:t>
      </w:r>
    </w:p>
    <w:p>
      <w:pPr>
        <w:ind w:left="259" w:hanging="173"/>
      </w:pPr>
      <w:r>
        <w:rPr>
          <w:b/>
        </w:rPr>
        <w:t xml:space="preserve">• </w:t>
      </w:r>
      <w:r>
        <w:t>16-25: Medium quality lead</w:t>
      </w:r>
    </w:p>
    <w:p>
      <w:pPr>
        <w:ind w:left="259" w:hanging="173"/>
      </w:pPr>
      <w:r>
        <w:rPr>
          <w:b/>
        </w:rPr>
        <w:t xml:space="preserve">• </w:t>
      </w:r>
      <w:r>
        <w:t>26-35: High quality lead</w:t>
      </w:r>
    </w:p>
    <w:p>
      <w:pPr>
        <w:ind w:left="259" w:hanging="173"/>
      </w:pPr>
      <w:r>
        <w:rPr>
          <w:b/>
        </w:rPr>
        <w:t xml:space="preserve">• </w:t>
      </w:r>
      <w:r>
        <w:t>36-40: Priority lead</w:t>
      </w:r>
    </w:p>
    <w:p>
      <w:pPr>
        <w:pStyle w:val="Heading2"/>
      </w:pPr>
      <w:r>
        <w:t>7.3 Clients module</w:t>
      </w:r>
    </w:p>
    <w:p>
      <w:pPr/>
      <w:r>
        <w:t>When a lead becomes a paying customer, it should convert into a client without losing history. The client profile becomes the single source of truth.</w:t>
      </w:r>
    </w:p>
    <w:p>
      <w:pPr>
        <w:pStyle w:val="Heading3"/>
      </w:pPr>
      <w:r>
        <w:t>Client profile tabs</w:t>
      </w:r>
    </w:p>
    <w:p>
      <w:pPr>
        <w:ind w:left="259" w:hanging="173"/>
      </w:pPr>
      <w:r>
        <w:rPr>
          <w:b/>
        </w:rPr>
        <w:t xml:space="preserve">• </w:t>
      </w:r>
      <w:r>
        <w:t>Overview: company details, status, services, account owner and next action.</w:t>
      </w:r>
    </w:p>
    <w:p>
      <w:pPr>
        <w:ind w:left="259" w:hanging="173"/>
      </w:pPr>
      <w:r>
        <w:rPr>
          <w:b/>
        </w:rPr>
        <w:t xml:space="preserve">• </w:t>
      </w:r>
      <w:r>
        <w:t>Contacts: contact people, roles, email, phone, WhatsApp and notes.</w:t>
      </w:r>
    </w:p>
    <w:p>
      <w:pPr>
        <w:ind w:left="259" w:hanging="173"/>
      </w:pPr>
      <w:r>
        <w:rPr>
          <w:b/>
        </w:rPr>
        <w:t xml:space="preserve">• </w:t>
      </w:r>
      <w:r>
        <w:t>Projects: all active/completed projects linked to the client.</w:t>
      </w:r>
    </w:p>
    <w:p>
      <w:pPr>
        <w:ind w:left="259" w:hanging="173"/>
      </w:pPr>
      <w:r>
        <w:rPr>
          <w:b/>
        </w:rPr>
        <w:t xml:space="preserve">• </w:t>
      </w:r>
      <w:r>
        <w:t>Tasks: open and completed tasks linked to the client.</w:t>
      </w:r>
    </w:p>
    <w:p>
      <w:pPr>
        <w:ind w:left="259" w:hanging="173"/>
      </w:pPr>
      <w:r>
        <w:rPr>
          <w:b/>
        </w:rPr>
        <w:t xml:space="preserve">• </w:t>
      </w:r>
      <w:r>
        <w:t>Quotes: sent, accepted, rejected and expired quotes.</w:t>
      </w:r>
    </w:p>
    <w:p>
      <w:pPr>
        <w:ind w:left="259" w:hanging="173"/>
      </w:pPr>
      <w:r>
        <w:rPr>
          <w:b/>
        </w:rPr>
        <w:t xml:space="preserve">• </w:t>
      </w:r>
      <w:r>
        <w:t>Billing: invoices, payments, balances and payment notes.</w:t>
      </w:r>
    </w:p>
    <w:p>
      <w:pPr>
        <w:ind w:left="259" w:hanging="173"/>
      </w:pPr>
      <w:r>
        <w:rPr>
          <w:b/>
        </w:rPr>
        <w:t xml:space="preserve">• </w:t>
      </w:r>
      <w:r>
        <w:t>Retainers: active monthly services and renewal dates.</w:t>
      </w:r>
    </w:p>
    <w:p>
      <w:pPr>
        <w:ind w:left="259" w:hanging="173"/>
      </w:pPr>
      <w:r>
        <w:rPr>
          <w:b/>
        </w:rPr>
        <w:t xml:space="preserve">• </w:t>
      </w:r>
      <w:r>
        <w:t>Files: brand assets, documents, screenshots, proposals and handover files.</w:t>
      </w:r>
    </w:p>
    <w:p>
      <w:pPr>
        <w:ind w:left="259" w:hanging="173"/>
      </w:pPr>
      <w:r>
        <w:rPr>
          <w:b/>
        </w:rPr>
        <w:t xml:space="preserve">• </w:t>
      </w:r>
      <w:r>
        <w:t>Support: open and resolved tickets.</w:t>
      </w:r>
    </w:p>
    <w:p>
      <w:pPr>
        <w:ind w:left="259" w:hanging="173"/>
      </w:pPr>
      <w:r>
        <w:rPr>
          <w:b/>
        </w:rPr>
        <w:t xml:space="preserve">• </w:t>
      </w:r>
      <w:r>
        <w:t>Notes: internal notes, meeting notes and client conversation summaries.</w:t>
      </w:r>
    </w:p>
    <w:p>
      <w:pPr>
        <w:ind w:left="259" w:hanging="173"/>
      </w:pPr>
      <w:r>
        <w:rPr>
          <w:b/>
        </w:rPr>
        <w:t xml:space="preserve">• </w:t>
      </w:r>
      <w:r>
        <w:t>Activity: every major system event connected to the client.</w:t>
      </w:r>
    </w:p>
    <w:p>
      <w:pPr>
        <w:pStyle w:val="Heading3"/>
      </w:pPr>
      <w:r>
        <w:t>Client status values</w:t>
      </w:r>
    </w:p>
    <w:p>
      <w:pPr>
        <w:ind w:left="259" w:hanging="173"/>
      </w:pPr>
      <w:r>
        <w:rPr>
          <w:b/>
        </w:rPr>
        <w:t xml:space="preserve">• </w:t>
      </w:r>
      <w:r>
        <w:t>Active</w:t>
      </w:r>
    </w:p>
    <w:p>
      <w:pPr>
        <w:ind w:left="259" w:hanging="173"/>
      </w:pPr>
      <w:r>
        <w:rPr>
          <w:b/>
        </w:rPr>
        <w:t xml:space="preserve">• </w:t>
      </w:r>
      <w:r>
        <w:t>Paused</w:t>
      </w:r>
    </w:p>
    <w:p>
      <w:pPr>
        <w:ind w:left="259" w:hanging="173"/>
      </w:pPr>
      <w:r>
        <w:rPr>
          <w:b/>
        </w:rPr>
        <w:t xml:space="preserve">• </w:t>
      </w:r>
      <w:r>
        <w:t>Completed</w:t>
      </w:r>
    </w:p>
    <w:p>
      <w:pPr>
        <w:ind w:left="259" w:hanging="173"/>
      </w:pPr>
      <w:r>
        <w:rPr>
          <w:b/>
        </w:rPr>
        <w:t xml:space="preserve">• </w:t>
      </w:r>
      <w:r>
        <w:t>Cancelled</w:t>
      </w:r>
    </w:p>
    <w:p>
      <w:pPr>
        <w:ind w:left="259" w:hanging="173"/>
      </w:pPr>
      <w:r>
        <w:rPr>
          <w:b/>
        </w:rPr>
        <w:t xml:space="preserve">• </w:t>
      </w:r>
      <w:r>
        <w:t>Prospect Converted</w:t>
      </w:r>
    </w:p>
    <w:p>
      <w:pPr>
        <w:ind w:left="259" w:hanging="173"/>
      </w:pPr>
      <w:r>
        <w:rPr>
          <w:b/>
        </w:rPr>
        <w:t xml:space="preserve">• </w:t>
      </w:r>
      <w:r>
        <w:t>At Risk</w:t>
      </w:r>
    </w:p>
    <w:p>
      <w:pPr>
        <w:ind w:left="259" w:hanging="173"/>
      </w:pPr>
      <w:r>
        <w:rPr>
          <w:b/>
        </w:rPr>
        <w:t xml:space="preserve">• </w:t>
      </w:r>
      <w:r>
        <w:t>VIP</w:t>
      </w:r>
    </w:p>
    <w:p>
      <w:pPr>
        <w:pStyle w:val="Heading2"/>
      </w:pPr>
      <w:r>
        <w:t>7.4 Services and packages module</w:t>
      </w:r>
    </w:p>
    <w:p>
      <w:pPr/>
      <w:r>
        <w:t>Rapid Rise AI needs a central service catalogue to keep pricing, scope and delivery procedures consistent.</w:t>
      </w:r>
    </w:p>
    <w:p>
      <w:pPr>
        <w:pStyle w:val="Heading3"/>
      </w:pPr>
      <w:r>
        <w:t>Initial service categories</w:t>
      </w:r>
    </w:p>
    <w:p>
      <w:pPr>
        <w:ind w:left="259" w:hanging="173"/>
      </w:pPr>
      <w:r>
        <w:rPr>
          <w:b/>
        </w:rPr>
        <w:t xml:space="preserve">• </w:t>
      </w:r>
      <w:r>
        <w:t>Website development</w:t>
      </w:r>
    </w:p>
    <w:p>
      <w:pPr>
        <w:ind w:left="259" w:hanging="173"/>
      </w:pPr>
      <w:r>
        <w:rPr>
          <w:b/>
        </w:rPr>
        <w:t xml:space="preserve">• </w:t>
      </w:r>
      <w:r>
        <w:t>Website hosting and maintenance</w:t>
      </w:r>
    </w:p>
    <w:p>
      <w:pPr>
        <w:ind w:left="259" w:hanging="173"/>
      </w:pPr>
      <w:r>
        <w:rPr>
          <w:b/>
        </w:rPr>
        <w:t xml:space="preserve">• </w:t>
      </w:r>
      <w:r>
        <w:t>SEO and AI search visibility</w:t>
      </w:r>
    </w:p>
    <w:p>
      <w:pPr>
        <w:ind w:left="259" w:hanging="173"/>
      </w:pPr>
      <w:r>
        <w:rPr>
          <w:b/>
        </w:rPr>
        <w:t xml:space="preserve">• </w:t>
      </w:r>
      <w:r>
        <w:t>Client portals</w:t>
      </w:r>
    </w:p>
    <w:p>
      <w:pPr>
        <w:ind w:left="259" w:hanging="173"/>
      </w:pPr>
      <w:r>
        <w:rPr>
          <w:b/>
        </w:rPr>
        <w:t xml:space="preserve">• </w:t>
      </w:r>
      <w:r>
        <w:t>Custom dashboards</w:t>
      </w:r>
    </w:p>
    <w:p>
      <w:pPr>
        <w:ind w:left="259" w:hanging="173"/>
      </w:pPr>
      <w:r>
        <w:rPr>
          <w:b/>
        </w:rPr>
        <w:t xml:space="preserve">• </w:t>
      </w:r>
      <w:r>
        <w:t>AI communication/support agents</w:t>
      </w:r>
    </w:p>
    <w:p>
      <w:pPr>
        <w:ind w:left="259" w:hanging="173"/>
      </w:pPr>
      <w:r>
        <w:rPr>
          <w:b/>
        </w:rPr>
        <w:t xml:space="preserve">• </w:t>
      </w:r>
      <w:r>
        <w:t>WhatsApp AI systems</w:t>
      </w:r>
    </w:p>
    <w:p>
      <w:pPr>
        <w:ind w:left="259" w:hanging="173"/>
      </w:pPr>
      <w:r>
        <w:rPr>
          <w:b/>
        </w:rPr>
        <w:t xml:space="preserve">• </w:t>
      </w:r>
      <w:r>
        <w:t>Workflow automations</w:t>
      </w:r>
    </w:p>
    <w:p>
      <w:pPr>
        <w:ind w:left="259" w:hanging="173"/>
      </w:pPr>
      <w:r>
        <w:rPr>
          <w:b/>
        </w:rPr>
        <w:t xml:space="preserve">• </w:t>
      </w:r>
      <w:r>
        <w:t>Custom software</w:t>
      </w:r>
    </w:p>
    <w:p>
      <w:pPr>
        <w:ind w:left="259" w:hanging="173"/>
      </w:pPr>
      <w:r>
        <w:rPr>
          <w:b/>
        </w:rPr>
        <w:t xml:space="preserve">• </w:t>
      </w:r>
      <w:r>
        <w:t>Internal business systems</w:t>
      </w:r>
    </w:p>
    <w:p>
      <w:pPr>
        <w:ind w:left="259" w:hanging="173"/>
      </w:pPr>
      <w:r>
        <w:rPr>
          <w:b/>
        </w:rPr>
        <w:t xml:space="preserve">• </w:t>
      </w:r>
      <w:r>
        <w:t>Integrations</w:t>
      </w:r>
    </w:p>
    <w:p>
      <w:pPr>
        <w:ind w:left="259" w:hanging="173"/>
      </w:pPr>
      <w:r>
        <w:rPr>
          <w:b/>
        </w:rPr>
        <w:t xml:space="preserve">• </w:t>
      </w:r>
      <w:r>
        <w:t>Landing pages</w:t>
      </w:r>
    </w:p>
    <w:p>
      <w:pPr>
        <w:ind w:left="259" w:hanging="173"/>
      </w:pPr>
      <w:r>
        <w:rPr>
          <w:b/>
        </w:rPr>
        <w:t xml:space="preserve">• </w:t>
      </w:r>
      <w:r>
        <w:t>QR menu systems</w:t>
      </w:r>
    </w:p>
    <w:p>
      <w:pPr>
        <w:ind w:left="259" w:hanging="173"/>
      </w:pPr>
      <w:r>
        <w:rPr>
          <w:b/>
        </w:rPr>
        <w:t xml:space="preserve">• </w:t>
      </w:r>
      <w:r>
        <w:t>Inspection systems</w:t>
      </w:r>
    </w:p>
    <w:p>
      <w:pPr>
        <w:ind w:left="259" w:hanging="173"/>
      </w:pPr>
      <w:r>
        <w:rPr>
          <w:b/>
        </w:rPr>
        <w:t xml:space="preserve">• </w:t>
      </w:r>
      <w:r>
        <w:t>Booking systems</w:t>
      </w:r>
    </w:p>
    <w:p>
      <w:pPr>
        <w:ind w:left="259" w:hanging="173"/>
      </w:pPr>
      <w:r>
        <w:rPr>
          <w:b/>
        </w:rPr>
        <w:t xml:space="preserve">• </w:t>
      </w:r>
      <w:r>
        <w:t>Reporting systems</w:t>
      </w:r>
    </w:p>
    <w:p>
      <w:pPr>
        <w:pStyle w:val="Heading3"/>
      </w:pPr>
      <w:r>
        <w:t>Service record fields</w:t>
      </w:r>
    </w:p>
    <w:p>
      <w:pPr>
        <w:ind w:left="259" w:hanging="173"/>
      </w:pPr>
      <w:r>
        <w:rPr>
          <w:b/>
        </w:rPr>
        <w:t xml:space="preserve">• </w:t>
      </w:r>
      <w:r>
        <w:t>Service name, category, description and internal positioning.</w:t>
      </w:r>
    </w:p>
    <w:p>
      <w:pPr>
        <w:ind w:left="259" w:hanging="173"/>
      </w:pPr>
      <w:r>
        <w:rPr>
          <w:b/>
        </w:rPr>
        <w:t xml:space="preserve">• </w:t>
      </w:r>
      <w:r>
        <w:t>Starting once-off price and monthly price.</w:t>
      </w:r>
    </w:p>
    <w:p>
      <w:pPr>
        <w:ind w:left="259" w:hanging="173"/>
      </w:pPr>
      <w:r>
        <w:rPr>
          <w:b/>
        </w:rPr>
        <w:t xml:space="preserve">• </w:t>
      </w:r>
      <w:r>
        <w:t>Package tiers and add-ons.</w:t>
      </w:r>
    </w:p>
    <w:p>
      <w:pPr>
        <w:ind w:left="259" w:hanging="173"/>
      </w:pPr>
      <w:r>
        <w:rPr>
          <w:b/>
        </w:rPr>
        <w:t xml:space="preserve">• </w:t>
      </w:r>
      <w:r>
        <w:t>Required client information.</w:t>
      </w:r>
    </w:p>
    <w:p>
      <w:pPr>
        <w:ind w:left="259" w:hanging="173"/>
      </w:pPr>
      <w:r>
        <w:rPr>
          <w:b/>
        </w:rPr>
        <w:t xml:space="preserve">• </w:t>
      </w:r>
      <w:r>
        <w:t>Estimated complexity and estimated delivery range.</w:t>
      </w:r>
    </w:p>
    <w:p>
      <w:pPr>
        <w:ind w:left="259" w:hanging="173"/>
      </w:pPr>
      <w:r>
        <w:rPr>
          <w:b/>
        </w:rPr>
        <w:t xml:space="preserve">• </w:t>
      </w:r>
      <w:r>
        <w:t>Default checklist template.</w:t>
      </w:r>
    </w:p>
    <w:p>
      <w:pPr>
        <w:ind w:left="259" w:hanging="173"/>
      </w:pPr>
      <w:r>
        <w:rPr>
          <w:b/>
        </w:rPr>
        <w:t xml:space="preserve">• </w:t>
      </w:r>
      <w:r>
        <w:t>Default quote/proposal copy.</w:t>
      </w:r>
    </w:p>
    <w:p>
      <w:pPr>
        <w:ind w:left="259" w:hanging="173"/>
      </w:pPr>
      <w:r>
        <w:rPr>
          <w:b/>
        </w:rPr>
        <w:t xml:space="preserve">• </w:t>
      </w:r>
      <w:r>
        <w:t>Default onboarding/intake form fields.</w:t>
      </w:r>
    </w:p>
    <w:p>
      <w:pPr>
        <w:ind w:left="259" w:hanging="173"/>
      </w:pPr>
      <w:r>
        <w:rPr>
          <w:b/>
        </w:rPr>
        <w:t xml:space="preserve">• </w:t>
      </w:r>
      <w:r>
        <w:t>Terms notes and support/retainer rules.</w:t>
      </w:r>
    </w:p>
    <w:p>
      <w:pPr>
        <w:pStyle w:val="Heading2"/>
      </w:pPr>
      <w:r>
        <w:t>7.5 Quotes and proposal module</w:t>
      </w:r>
    </w:p>
    <w:p>
      <w:pPr/>
      <w:r>
        <w:t>Quotes should be structured, trackable and connected to leads/clients. A quote should be able to become a project once accepted.</w:t>
      </w:r>
    </w:p>
    <w:p>
      <w:pPr>
        <w:pStyle w:val="Heading3"/>
      </w:pPr>
      <w:r>
        <w:t>Quote fields</w:t>
      </w:r>
    </w:p>
    <w:p>
      <w:pPr>
        <w:ind w:left="259" w:hanging="173"/>
      </w:pPr>
      <w:r>
        <w:rPr>
          <w:b/>
        </w:rPr>
        <w:t xml:space="preserve">• </w:t>
      </w:r>
      <w:r>
        <w:t>Quote number generated by system.</w:t>
      </w:r>
    </w:p>
    <w:p>
      <w:pPr>
        <w:ind w:left="259" w:hanging="173"/>
      </w:pPr>
      <w:r>
        <w:rPr>
          <w:b/>
        </w:rPr>
        <w:t xml:space="preserve">• </w:t>
      </w:r>
      <w:r>
        <w:t>Linked lead or client.</w:t>
      </w:r>
    </w:p>
    <w:p>
      <w:pPr>
        <w:ind w:left="259" w:hanging="173"/>
      </w:pPr>
      <w:r>
        <w:rPr>
          <w:b/>
        </w:rPr>
        <w:t xml:space="preserve">• </w:t>
      </w:r>
      <w:r>
        <w:t>Service type, package and add-ons.</w:t>
      </w:r>
    </w:p>
    <w:p>
      <w:pPr>
        <w:ind w:left="259" w:hanging="173"/>
      </w:pPr>
      <w:r>
        <w:rPr>
          <w:b/>
        </w:rPr>
        <w:t xml:space="preserve">• </w:t>
      </w:r>
      <w:r>
        <w:t>Quote items with description, quantity, once-off price and monthly price.</w:t>
      </w:r>
    </w:p>
    <w:p>
      <w:pPr>
        <w:ind w:left="259" w:hanging="173"/>
      </w:pPr>
      <w:r>
        <w:rPr>
          <w:b/>
        </w:rPr>
        <w:t xml:space="preserve">• </w:t>
      </w:r>
      <w:r>
        <w:t>Deposit required, balance due, monthly amount and payment terms.</w:t>
      </w:r>
    </w:p>
    <w:p>
      <w:pPr>
        <w:ind w:left="259" w:hanging="173"/>
      </w:pPr>
      <w:r>
        <w:rPr>
          <w:b/>
        </w:rPr>
        <w:t xml:space="preserve">• </w:t>
      </w:r>
      <w:r>
        <w:t>Timeline and validity date.</w:t>
      </w:r>
    </w:p>
    <w:p>
      <w:pPr>
        <w:ind w:left="259" w:hanging="173"/>
      </w:pPr>
      <w:r>
        <w:rPr>
          <w:b/>
        </w:rPr>
        <w:t xml:space="preserve">• </w:t>
      </w:r>
      <w:r>
        <w:t>Status: Draft, Sent, Viewed, Follow-up Due, Accepted, Rejected, Expired.</w:t>
      </w:r>
    </w:p>
    <w:p>
      <w:pPr>
        <w:ind w:left="259" w:hanging="173"/>
      </w:pPr>
      <w:r>
        <w:rPr>
          <w:b/>
        </w:rPr>
        <w:t xml:space="preserve">• </w:t>
      </w:r>
      <w:r>
        <w:t>Internal notes and client-facing notes.</w:t>
      </w:r>
    </w:p>
    <w:p>
      <w:pPr>
        <w:ind w:left="259" w:hanging="173"/>
      </w:pPr>
      <w:r>
        <w:rPr>
          <w:b/>
        </w:rPr>
        <w:t xml:space="preserve">• </w:t>
      </w:r>
      <w:r>
        <w:t>PDF/print view.</w:t>
      </w:r>
    </w:p>
    <w:p>
      <w:pPr>
        <w:ind w:left="259" w:hanging="173"/>
      </w:pPr>
      <w:r>
        <w:rPr>
          <w:b/>
        </w:rPr>
        <w:t xml:space="preserve">• </w:t>
      </w:r>
      <w:r>
        <w:t>Follow-up task date.</w:t>
      </w:r>
    </w:p>
    <w:p>
      <w:pPr>
        <w:ind w:left="259" w:hanging="173"/>
      </w:pPr>
      <w:r>
        <w:rPr>
          <w:b/>
        </w:rPr>
        <w:t xml:space="preserve">• </w:t>
      </w:r>
      <w:r>
        <w:t>Acceptance action that creates or links a project.</w:t>
      </w:r>
    </w:p>
    <w:p>
      <w:pPr>
        <w:pStyle w:val="Heading3"/>
      </w:pPr>
      <w:r>
        <w:t>Quote workflow</w:t>
      </w:r>
    </w:p>
    <w:p>
      <w:pPr>
        <w:ind w:left="317" w:hanging="259"/>
      </w:pPr>
      <w:r>
        <w:rPr>
          <w:b/>
        </w:rPr>
        <w:t xml:space="preserve">1. </w:t>
      </w:r>
      <w:r>
        <w:t>Create quote from lead or client.</w:t>
      </w:r>
    </w:p>
    <w:p>
      <w:pPr>
        <w:ind w:left="317" w:hanging="259"/>
      </w:pPr>
      <w:r>
        <w:rPr>
          <w:b/>
        </w:rPr>
        <w:t xml:space="preserve">2. </w:t>
      </w:r>
      <w:r>
        <w:t>Select service/package and add quote items.</w:t>
      </w:r>
    </w:p>
    <w:p>
      <w:pPr>
        <w:ind w:left="317" w:hanging="259"/>
      </w:pPr>
      <w:r>
        <w:rPr>
          <w:b/>
        </w:rPr>
        <w:t xml:space="preserve">3. </w:t>
      </w:r>
      <w:r>
        <w:t>Review totals and payment terms.</w:t>
      </w:r>
    </w:p>
    <w:p>
      <w:pPr>
        <w:ind w:left="317" w:hanging="259"/>
      </w:pPr>
      <w:r>
        <w:rPr>
          <w:b/>
        </w:rPr>
        <w:t xml:space="preserve">4. </w:t>
      </w:r>
      <w:r>
        <w:t>Set status to Sent and create follow-up task.</w:t>
      </w:r>
    </w:p>
    <w:p>
      <w:pPr>
        <w:ind w:left="317" w:hanging="259"/>
      </w:pPr>
      <w:r>
        <w:rPr>
          <w:b/>
        </w:rPr>
        <w:t xml:space="preserve">5. </w:t>
      </w:r>
      <w:r>
        <w:t>If accepted, convert quote to project and billing records.</w:t>
      </w:r>
    </w:p>
    <w:p>
      <w:pPr>
        <w:ind w:left="317" w:hanging="259"/>
      </w:pPr>
      <w:r>
        <w:rPr>
          <w:b/>
        </w:rPr>
        <w:t xml:space="preserve">6. </w:t>
      </w:r>
      <w:r>
        <w:t>If rejected, record lost reason and optionally create future follow-up.</w:t>
      </w:r>
    </w:p>
    <w:p>
      <w:pPr>
        <w:pStyle w:val="Heading2"/>
      </w:pPr>
      <w:r>
        <w:t>7.6 Projects module</w:t>
      </w:r>
    </w:p>
    <w:p>
      <w:pPr/>
      <w:r>
        <w:t>Projects manage delivery from accepted quote to handover. The project should automatically inherit service type, client, quote value and checklist template.</w:t>
      </w:r>
    </w:p>
    <w:p>
      <w:pPr>
        <w:pStyle w:val="Heading3"/>
      </w:pPr>
      <w:r>
        <w:t>Project statuses</w:t>
      </w:r>
    </w:p>
    <w:p>
      <w:pPr>
        <w:ind w:left="259" w:hanging="173"/>
      </w:pPr>
      <w:r>
        <w:rPr>
          <w:b/>
        </w:rPr>
        <w:t xml:space="preserve">• </w:t>
      </w:r>
      <w:r>
        <w:t>Not Started</w:t>
      </w:r>
    </w:p>
    <w:p>
      <w:pPr>
        <w:ind w:left="259" w:hanging="173"/>
      </w:pPr>
      <w:r>
        <w:rPr>
          <w:b/>
        </w:rPr>
        <w:t xml:space="preserve">• </w:t>
      </w:r>
      <w:r>
        <w:t>Waiting for Client Info</w:t>
      </w:r>
    </w:p>
    <w:p>
      <w:pPr>
        <w:ind w:left="259" w:hanging="173"/>
      </w:pPr>
      <w:r>
        <w:rPr>
          <w:b/>
        </w:rPr>
        <w:t xml:space="preserve">• </w:t>
      </w:r>
      <w:r>
        <w:t>Planning</w:t>
      </w:r>
    </w:p>
    <w:p>
      <w:pPr>
        <w:ind w:left="259" w:hanging="173"/>
      </w:pPr>
      <w:r>
        <w:rPr>
          <w:b/>
        </w:rPr>
        <w:t xml:space="preserve">• </w:t>
      </w:r>
      <w:r>
        <w:t>Design</w:t>
      </w:r>
    </w:p>
    <w:p>
      <w:pPr>
        <w:ind w:left="259" w:hanging="173"/>
      </w:pPr>
      <w:r>
        <w:rPr>
          <w:b/>
        </w:rPr>
        <w:t xml:space="preserve">• </w:t>
      </w:r>
      <w:r>
        <w:t>Development</w:t>
      </w:r>
    </w:p>
    <w:p>
      <w:pPr>
        <w:ind w:left="259" w:hanging="173"/>
      </w:pPr>
      <w:r>
        <w:rPr>
          <w:b/>
        </w:rPr>
        <w:t xml:space="preserve">• </w:t>
      </w:r>
      <w:r>
        <w:t>Integration</w:t>
      </w:r>
    </w:p>
    <w:p>
      <w:pPr>
        <w:ind w:left="259" w:hanging="173"/>
      </w:pPr>
      <w:r>
        <w:rPr>
          <w:b/>
        </w:rPr>
        <w:t xml:space="preserve">• </w:t>
      </w:r>
      <w:r>
        <w:t>Testing</w:t>
      </w:r>
    </w:p>
    <w:p>
      <w:pPr>
        <w:ind w:left="259" w:hanging="173"/>
      </w:pPr>
      <w:r>
        <w:rPr>
          <w:b/>
        </w:rPr>
        <w:t xml:space="preserve">• </w:t>
      </w:r>
      <w:r>
        <w:t>Client Review</w:t>
      </w:r>
    </w:p>
    <w:p>
      <w:pPr>
        <w:ind w:left="259" w:hanging="173"/>
      </w:pPr>
      <w:r>
        <w:rPr>
          <w:b/>
        </w:rPr>
        <w:t xml:space="preserve">• </w:t>
      </w:r>
      <w:r>
        <w:t>Revisions</w:t>
      </w:r>
    </w:p>
    <w:p>
      <w:pPr>
        <w:ind w:left="259" w:hanging="173"/>
      </w:pPr>
      <w:r>
        <w:rPr>
          <w:b/>
        </w:rPr>
        <w:t xml:space="preserve">• </w:t>
      </w:r>
      <w:r>
        <w:t>Ready to Launch</w:t>
      </w:r>
    </w:p>
    <w:p>
      <w:pPr>
        <w:ind w:left="259" w:hanging="173"/>
      </w:pPr>
      <w:r>
        <w:rPr>
          <w:b/>
        </w:rPr>
        <w:t xml:space="preserve">• </w:t>
      </w:r>
      <w:r>
        <w:t>Launched</w:t>
      </w:r>
    </w:p>
    <w:p>
      <w:pPr>
        <w:ind w:left="259" w:hanging="173"/>
      </w:pPr>
      <w:r>
        <w:rPr>
          <w:b/>
        </w:rPr>
        <w:t xml:space="preserve">• </w:t>
      </w:r>
      <w:r>
        <w:t>Maintenance</w:t>
      </w:r>
    </w:p>
    <w:p>
      <w:pPr>
        <w:ind w:left="259" w:hanging="173"/>
      </w:pPr>
      <w:r>
        <w:rPr>
          <w:b/>
        </w:rPr>
        <w:t xml:space="preserve">• </w:t>
      </w:r>
      <w:r>
        <w:t>Completed</w:t>
      </w:r>
    </w:p>
    <w:p>
      <w:pPr>
        <w:ind w:left="259" w:hanging="173"/>
      </w:pPr>
      <w:r>
        <w:rPr>
          <w:b/>
        </w:rPr>
        <w:t xml:space="preserve">• </w:t>
      </w:r>
      <w:r>
        <w:t>Cancelled</w:t>
      </w:r>
    </w:p>
    <w:p>
      <w:pPr>
        <w:pStyle w:val="Heading3"/>
      </w:pPr>
      <w:r>
        <w:t>Project detail tabs</w:t>
      </w:r>
    </w:p>
    <w:p>
      <w:pPr>
        <w:ind w:left="259" w:hanging="173"/>
      </w:pPr>
      <w:r>
        <w:rPr>
          <w:b/>
        </w:rPr>
        <w:t xml:space="preserve">• </w:t>
      </w:r>
      <w:r>
        <w:t>Overview: project summary, service type, status, owner, due date and progress.</w:t>
      </w:r>
    </w:p>
    <w:p>
      <w:pPr>
        <w:ind w:left="259" w:hanging="173"/>
      </w:pPr>
      <w:r>
        <w:rPr>
          <w:b/>
        </w:rPr>
        <w:t xml:space="preserve">• </w:t>
      </w:r>
      <w:r>
        <w:t>Requirements: client intake answers, objectives, scope and technical notes.</w:t>
      </w:r>
    </w:p>
    <w:p>
      <w:pPr>
        <w:ind w:left="259" w:hanging="173"/>
      </w:pPr>
      <w:r>
        <w:rPr>
          <w:b/>
        </w:rPr>
        <w:t xml:space="preserve">• </w:t>
      </w:r>
      <w:r>
        <w:t>Tasks: project tasks with owner, status, priority and due dates.</w:t>
      </w:r>
    </w:p>
    <w:p>
      <w:pPr>
        <w:ind w:left="259" w:hanging="173"/>
      </w:pPr>
      <w:r>
        <w:rPr>
          <w:b/>
        </w:rPr>
        <w:t xml:space="preserve">• </w:t>
      </w:r>
      <w:r>
        <w:t>Checklist: service SOP checklist with completion tracking.</w:t>
      </w:r>
    </w:p>
    <w:p>
      <w:pPr>
        <w:ind w:left="259" w:hanging="173"/>
      </w:pPr>
      <w:r>
        <w:rPr>
          <w:b/>
        </w:rPr>
        <w:t xml:space="preserve">• </w:t>
      </w:r>
      <w:r>
        <w:t>Files: project assets and documents.</w:t>
      </w:r>
    </w:p>
    <w:p>
      <w:pPr>
        <w:ind w:left="259" w:hanging="173"/>
      </w:pPr>
      <w:r>
        <w:rPr>
          <w:b/>
        </w:rPr>
        <w:t xml:space="preserve">• </w:t>
      </w:r>
      <w:r>
        <w:t>Client updates: message templates and history of updates sent or copied.</w:t>
      </w:r>
    </w:p>
    <w:p>
      <w:pPr>
        <w:ind w:left="259" w:hanging="173"/>
      </w:pPr>
      <w:r>
        <w:rPr>
          <w:b/>
        </w:rPr>
        <w:t xml:space="preserve">• </w:t>
      </w:r>
      <w:r>
        <w:t>Billing: quote, invoice, payment and retainer links.</w:t>
      </w:r>
    </w:p>
    <w:p>
      <w:pPr>
        <w:ind w:left="259" w:hanging="173"/>
      </w:pPr>
      <w:r>
        <w:rPr>
          <w:b/>
        </w:rPr>
        <w:t xml:space="preserve">• </w:t>
      </w:r>
      <w:r>
        <w:t>Support handover: launch notes, maintenance notes and known limitations.</w:t>
      </w:r>
    </w:p>
    <w:p>
      <w:pPr>
        <w:ind w:left="259" w:hanging="173"/>
      </w:pPr>
      <w:r>
        <w:rPr>
          <w:b/>
        </w:rPr>
        <w:t xml:space="preserve">• </w:t>
      </w:r>
      <w:r>
        <w:t>Activity: project timeline.</w:t>
      </w:r>
    </w:p>
    <w:p>
      <w:pPr>
        <w:pStyle w:val="Heading3"/>
      </w:pPr>
      <w:r>
        <w:t>Progress calculation</w:t>
      </w:r>
    </w:p>
    <w:p>
      <w:pPr>
        <w:ind w:left="259" w:hanging="173"/>
      </w:pPr>
      <w:r>
        <w:rPr>
          <w:b/>
        </w:rPr>
        <w:t xml:space="preserve">• </w:t>
      </w:r>
      <w:r>
        <w:t>Project progress should be calculated from completed checklist items and completed tasks.</w:t>
      </w:r>
    </w:p>
    <w:p>
      <w:pPr>
        <w:ind w:left="259" w:hanging="173"/>
      </w:pPr>
      <w:r>
        <w:rPr>
          <w:b/>
        </w:rPr>
        <w:t xml:space="preserve">• </w:t>
      </w:r>
      <w:r>
        <w:t>Show blockers separately from normal incomplete work.</w:t>
      </w:r>
    </w:p>
    <w:p>
      <w:pPr>
        <w:ind w:left="259" w:hanging="173"/>
      </w:pPr>
      <w:r>
        <w:rPr>
          <w:b/>
        </w:rPr>
        <w:t xml:space="preserve">• </w:t>
      </w:r>
      <w:r>
        <w:t>A project is blocked if it has a blocker flag, an overdue required client item or a blocked task.</w:t>
      </w:r>
    </w:p>
    <w:p>
      <w:pPr>
        <w:pStyle w:val="Heading2"/>
      </w:pPr>
      <w:r>
        <w:t>7.7 Tasks module</w:t>
      </w:r>
    </w:p>
    <w:p>
      <w:pPr/>
      <w:r>
        <w:t>Tasks should be universal and linkable to any important record: lead, client, quote, project, support ticket, affiliate, campaign or internal admin.</w:t>
      </w:r>
    </w:p>
    <w:p>
      <w:pPr>
        <w:pStyle w:val="Heading3"/>
      </w:pPr>
      <w:r>
        <w:t>Task fields</w:t>
      </w:r>
    </w:p>
    <w:p>
      <w:pPr>
        <w:ind w:left="259" w:hanging="173"/>
      </w:pPr>
      <w:r>
        <w:rPr>
          <w:b/>
        </w:rPr>
        <w:t xml:space="preserve">• </w:t>
      </w:r>
      <w:r>
        <w:t>Title, description, task type, assigned user, due date, priority, status and linked record.</w:t>
      </w:r>
    </w:p>
    <w:p>
      <w:pPr>
        <w:ind w:left="259" w:hanging="173"/>
      </w:pPr>
      <w:r>
        <w:rPr>
          <w:b/>
        </w:rPr>
        <w:t xml:space="preserve">• </w:t>
      </w:r>
      <w:r>
        <w:t>Task status: To Do, In Progress, Waiting for Client, Waiting Internally, Blocked, Review Needed, Done.</w:t>
      </w:r>
    </w:p>
    <w:p>
      <w:pPr>
        <w:ind w:left="259" w:hanging="173"/>
      </w:pPr>
      <w:r>
        <w:rPr>
          <w:b/>
        </w:rPr>
        <w:t xml:space="preserve">• </w:t>
      </w:r>
      <w:r>
        <w:t>Task type: Sales Follow-up, Discovery Call, Quote Preparation, Design, Development, Integration, Testing, Client Revision, Support, Admin, Billing, Content, Outreach.</w:t>
      </w:r>
    </w:p>
    <w:p>
      <w:pPr>
        <w:ind w:left="259" w:hanging="173"/>
      </w:pPr>
      <w:r>
        <w:rPr>
          <w:b/>
        </w:rPr>
        <w:t xml:space="preserve">• </w:t>
      </w:r>
      <w:r>
        <w:t>Every task should support comments, attachments and activity history.</w:t>
      </w:r>
    </w:p>
    <w:p>
      <w:pPr>
        <w:pStyle w:val="Heading3"/>
      </w:pPr>
      <w:r>
        <w:t>Task views</w:t>
      </w:r>
    </w:p>
    <w:p>
      <w:pPr>
        <w:ind w:left="259" w:hanging="173"/>
      </w:pPr>
      <w:r>
        <w:rPr>
          <w:b/>
        </w:rPr>
        <w:t xml:space="preserve">• </w:t>
      </w:r>
      <w:r>
        <w:t>My Tasks: assigned to current user.</w:t>
      </w:r>
    </w:p>
    <w:p>
      <w:pPr>
        <w:ind w:left="259" w:hanging="173"/>
      </w:pPr>
      <w:r>
        <w:rPr>
          <w:b/>
        </w:rPr>
        <w:t xml:space="preserve">• </w:t>
      </w:r>
      <w:r>
        <w:t>All Tasks: admin/project manager view.</w:t>
      </w:r>
    </w:p>
    <w:p>
      <w:pPr>
        <w:ind w:left="259" w:hanging="173"/>
      </w:pPr>
      <w:r>
        <w:rPr>
          <w:b/>
        </w:rPr>
        <w:t xml:space="preserve">• </w:t>
      </w:r>
      <w:r>
        <w:t>Kanban: grouped by status.</w:t>
      </w:r>
    </w:p>
    <w:p>
      <w:pPr>
        <w:ind w:left="259" w:hanging="173"/>
      </w:pPr>
      <w:r>
        <w:rPr>
          <w:b/>
        </w:rPr>
        <w:t xml:space="preserve">• </w:t>
      </w:r>
      <w:r>
        <w:t>Due Soon: overdue, today, this week and later.</w:t>
      </w:r>
    </w:p>
    <w:p>
      <w:pPr>
        <w:ind w:left="259" w:hanging="173"/>
      </w:pPr>
      <w:r>
        <w:rPr>
          <w:b/>
        </w:rPr>
        <w:t xml:space="preserve">• </w:t>
      </w:r>
      <w:r>
        <w:t>By Project: grouped under linked projects.</w:t>
      </w:r>
    </w:p>
    <w:p>
      <w:pPr>
        <w:pStyle w:val="Heading2"/>
      </w:pPr>
      <w:r>
        <w:t>7.8 SOP checklists module</w:t>
      </w:r>
    </w:p>
    <w:p>
      <w:pPr/>
      <w:r>
        <w:t>Service-specific checklists are one of the most important parts of the product. They turn messy delivery into repeatable procedures.</w:t>
      </w:r>
    </w:p>
    <w:p>
      <w:pPr>
        <w:pStyle w:val="Heading3"/>
      </w:pPr>
      <w:r>
        <w:t>Checklist template features</w:t>
      </w:r>
    </w:p>
    <w:p>
      <w:pPr>
        <w:ind w:left="259" w:hanging="173"/>
      </w:pPr>
      <w:r>
        <w:rPr>
          <w:b/>
        </w:rPr>
        <w:t xml:space="preserve">• </w:t>
      </w:r>
      <w:r>
        <w:t>Admins can create checklist templates per service type.</w:t>
      </w:r>
    </w:p>
    <w:p>
      <w:pPr>
        <w:ind w:left="259" w:hanging="173"/>
      </w:pPr>
      <w:r>
        <w:rPr>
          <w:b/>
        </w:rPr>
        <w:t xml:space="preserve">• </w:t>
      </w:r>
      <w:r>
        <w:t>Checklist templates can contain sections and ordered items.</w:t>
      </w:r>
    </w:p>
    <w:p>
      <w:pPr>
        <w:ind w:left="259" w:hanging="173"/>
      </w:pPr>
      <w:r>
        <w:rPr>
          <w:b/>
        </w:rPr>
        <w:t xml:space="preserve">• </w:t>
      </w:r>
      <w:r>
        <w:t>Each item can have default owner role, description, required flag and default due offset.</w:t>
      </w:r>
    </w:p>
    <w:p>
      <w:pPr>
        <w:ind w:left="259" w:hanging="173"/>
      </w:pPr>
      <w:r>
        <w:rPr>
          <w:b/>
        </w:rPr>
        <w:t xml:space="preserve">• </w:t>
      </w:r>
      <w:r>
        <w:t>When a project is created, the selected service template is copied into project checklist items.</w:t>
      </w:r>
    </w:p>
    <w:p>
      <w:pPr>
        <w:ind w:left="259" w:hanging="173"/>
      </w:pPr>
      <w:r>
        <w:rPr>
          <w:b/>
        </w:rPr>
        <w:t xml:space="preserve">• </w:t>
      </w:r>
      <w:r>
        <w:t>Project checklist items can be completed, assigned, commented on or marked blocked.</w:t>
      </w:r>
    </w:p>
    <w:p>
      <w:pPr>
        <w:pStyle w:val="Heading3"/>
      </w:pPr>
      <w:r>
        <w:t>Website checklist template</w:t>
      </w:r>
    </w:p>
    <w:p>
      <w:pPr>
        <w:ind w:left="259" w:hanging="173"/>
      </w:pPr>
      <w:r>
        <w:rPr>
          <w:b/>
        </w:rPr>
        <w:t xml:space="preserve">• </w:t>
      </w:r>
      <w:r>
        <w:t>Confirm payment/deposit</w:t>
      </w:r>
    </w:p>
    <w:p>
      <w:pPr>
        <w:ind w:left="259" w:hanging="173"/>
      </w:pPr>
      <w:r>
        <w:rPr>
          <w:b/>
        </w:rPr>
        <w:t xml:space="preserve">• </w:t>
      </w:r>
      <w:r>
        <w:t>Collect business details</w:t>
      </w:r>
    </w:p>
    <w:p>
      <w:pPr>
        <w:ind w:left="259" w:hanging="173"/>
      </w:pPr>
      <w:r>
        <w:rPr>
          <w:b/>
        </w:rPr>
        <w:t xml:space="preserve">• </w:t>
      </w:r>
      <w:r>
        <w:t>Collect logo/brand assets</w:t>
      </w:r>
    </w:p>
    <w:p>
      <w:pPr>
        <w:ind w:left="259" w:hanging="173"/>
      </w:pPr>
      <w:r>
        <w:rPr>
          <w:b/>
        </w:rPr>
        <w:t xml:space="preserve">• </w:t>
      </w:r>
      <w:r>
        <w:t>Collect domain/hosting details</w:t>
      </w:r>
    </w:p>
    <w:p>
      <w:pPr>
        <w:ind w:left="259" w:hanging="173"/>
      </w:pPr>
      <w:r>
        <w:rPr>
          <w:b/>
        </w:rPr>
        <w:t xml:space="preserve">• </w:t>
      </w:r>
      <w:r>
        <w:t>Confirm pages</w:t>
      </w:r>
    </w:p>
    <w:p>
      <w:pPr>
        <w:ind w:left="259" w:hanging="173"/>
      </w:pPr>
      <w:r>
        <w:rPr>
          <w:b/>
        </w:rPr>
        <w:t xml:space="preserve">• </w:t>
      </w:r>
      <w:r>
        <w:t>Define website goal and CTA</w:t>
      </w:r>
    </w:p>
    <w:p>
      <w:pPr>
        <w:ind w:left="259" w:hanging="173"/>
      </w:pPr>
      <w:r>
        <w:rPr>
          <w:b/>
        </w:rPr>
        <w:t xml:space="preserve">• </w:t>
      </w:r>
      <w:r>
        <w:t>Create wireframe/page structure</w:t>
      </w:r>
    </w:p>
    <w:p>
      <w:pPr>
        <w:ind w:left="259" w:hanging="173"/>
      </w:pPr>
      <w:r>
        <w:rPr>
          <w:b/>
        </w:rPr>
        <w:t xml:space="preserve">• </w:t>
      </w:r>
      <w:r>
        <w:t>Build homepage</w:t>
      </w:r>
    </w:p>
    <w:p>
      <w:pPr>
        <w:ind w:left="259" w:hanging="173"/>
      </w:pPr>
      <w:r>
        <w:rPr>
          <w:b/>
        </w:rPr>
        <w:t xml:space="preserve">• </w:t>
      </w:r>
      <w:r>
        <w:t>Build service pages</w:t>
      </w:r>
    </w:p>
    <w:p>
      <w:pPr>
        <w:ind w:left="259" w:hanging="173"/>
      </w:pPr>
      <w:r>
        <w:rPr>
          <w:b/>
        </w:rPr>
        <w:t xml:space="preserve">• </w:t>
      </w:r>
      <w:r>
        <w:t>Add forms and WhatsApp button</w:t>
      </w:r>
    </w:p>
    <w:p>
      <w:pPr>
        <w:ind w:left="259" w:hanging="173"/>
      </w:pPr>
      <w:r>
        <w:rPr>
          <w:b/>
        </w:rPr>
        <w:t xml:space="preserve">• </w:t>
      </w:r>
      <w:r>
        <w:t>Add SEO metadata</w:t>
      </w:r>
    </w:p>
    <w:p>
      <w:pPr>
        <w:ind w:left="259" w:hanging="173"/>
      </w:pPr>
      <w:r>
        <w:rPr>
          <w:b/>
        </w:rPr>
        <w:t xml:space="preserve">• </w:t>
      </w:r>
      <w:r>
        <w:t>Test mobile/desktop</w:t>
      </w:r>
    </w:p>
    <w:p>
      <w:pPr>
        <w:ind w:left="259" w:hanging="173"/>
      </w:pPr>
      <w:r>
        <w:rPr>
          <w:b/>
        </w:rPr>
        <w:t xml:space="preserve">• </w:t>
      </w:r>
      <w:r>
        <w:t>Connect domain</w:t>
      </w:r>
    </w:p>
    <w:p>
      <w:pPr>
        <w:ind w:left="259" w:hanging="173"/>
      </w:pPr>
      <w:r>
        <w:rPr>
          <w:b/>
        </w:rPr>
        <w:t xml:space="preserve">• </w:t>
      </w:r>
      <w:r>
        <w:t>Final client approval</w:t>
      </w:r>
    </w:p>
    <w:p>
      <w:pPr>
        <w:ind w:left="259" w:hanging="173"/>
      </w:pPr>
      <w:r>
        <w:rPr>
          <w:b/>
        </w:rPr>
        <w:t xml:space="preserve">• </w:t>
      </w:r>
      <w:r>
        <w:t>Launch</w:t>
      </w:r>
    </w:p>
    <w:p>
      <w:pPr>
        <w:ind w:left="259" w:hanging="173"/>
      </w:pPr>
      <w:r>
        <w:rPr>
          <w:b/>
        </w:rPr>
        <w:t xml:space="preserve">• </w:t>
      </w:r>
      <w:r>
        <w:t>Send handover notes</w:t>
      </w:r>
    </w:p>
    <w:p>
      <w:pPr>
        <w:ind w:left="259" w:hanging="173"/>
      </w:pPr>
      <w:r>
        <w:rPr>
          <w:b/>
        </w:rPr>
        <w:t xml:space="preserve">• </w:t>
      </w:r>
      <w:r>
        <w:t>Create monthly maintenance record</w:t>
      </w:r>
    </w:p>
    <w:p>
      <w:pPr>
        <w:pStyle w:val="Heading3"/>
      </w:pPr>
      <w:r>
        <w:t>Client portal checklist template</w:t>
      </w:r>
    </w:p>
    <w:p>
      <w:pPr>
        <w:ind w:left="259" w:hanging="173"/>
      </w:pPr>
      <w:r>
        <w:rPr>
          <w:b/>
        </w:rPr>
        <w:t xml:space="preserve">• </w:t>
      </w:r>
      <w:r>
        <w:t>Define user roles</w:t>
      </w:r>
    </w:p>
    <w:p>
      <w:pPr>
        <w:ind w:left="259" w:hanging="173"/>
      </w:pPr>
      <w:r>
        <w:rPr>
          <w:b/>
        </w:rPr>
        <w:t xml:space="preserve">• </w:t>
      </w:r>
      <w:r>
        <w:t>Define login flow</w:t>
      </w:r>
    </w:p>
    <w:p>
      <w:pPr>
        <w:ind w:left="259" w:hanging="173"/>
      </w:pPr>
      <w:r>
        <w:rPr>
          <w:b/>
        </w:rPr>
        <w:t xml:space="preserve">• </w:t>
      </w:r>
      <w:r>
        <w:t>Define client dashboard sections</w:t>
      </w:r>
    </w:p>
    <w:p>
      <w:pPr>
        <w:ind w:left="259" w:hanging="173"/>
      </w:pPr>
      <w:r>
        <w:rPr>
          <w:b/>
        </w:rPr>
        <w:t xml:space="preserve">• </w:t>
      </w:r>
      <w:r>
        <w:t>Define admin dashboard sections</w:t>
      </w:r>
    </w:p>
    <w:p>
      <w:pPr>
        <w:ind w:left="259" w:hanging="173"/>
      </w:pPr>
      <w:r>
        <w:rPr>
          <w:b/>
        </w:rPr>
        <w:t xml:space="preserve">• </w:t>
      </w:r>
      <w:r>
        <w:t>Define data tables</w:t>
      </w:r>
    </w:p>
    <w:p>
      <w:pPr>
        <w:ind w:left="259" w:hanging="173"/>
      </w:pPr>
      <w:r>
        <w:rPr>
          <w:b/>
        </w:rPr>
        <w:t xml:space="preserve">• </w:t>
      </w:r>
      <w:r>
        <w:t>Define file upload needs</w:t>
      </w:r>
    </w:p>
    <w:p>
      <w:pPr>
        <w:ind w:left="259" w:hanging="173"/>
      </w:pPr>
      <w:r>
        <w:rPr>
          <w:b/>
        </w:rPr>
        <w:t xml:space="preserve">• </w:t>
      </w:r>
      <w:r>
        <w:t>Define notifications</w:t>
      </w:r>
    </w:p>
    <w:p>
      <w:pPr>
        <w:ind w:left="259" w:hanging="173"/>
      </w:pPr>
      <w:r>
        <w:rPr>
          <w:b/>
        </w:rPr>
        <w:t xml:space="preserve">• </w:t>
      </w:r>
      <w:r>
        <w:t>Build auth/RBAC</w:t>
      </w:r>
    </w:p>
    <w:p>
      <w:pPr>
        <w:ind w:left="259" w:hanging="173"/>
      </w:pPr>
      <w:r>
        <w:rPr>
          <w:b/>
        </w:rPr>
        <w:t xml:space="preserve">• </w:t>
      </w:r>
      <w:r>
        <w:t>Build client views</w:t>
      </w:r>
    </w:p>
    <w:p>
      <w:pPr>
        <w:ind w:left="259" w:hanging="173"/>
      </w:pPr>
      <w:r>
        <w:rPr>
          <w:b/>
        </w:rPr>
        <w:t xml:space="preserve">• </w:t>
      </w:r>
      <w:r>
        <w:t>Build admin views</w:t>
      </w:r>
    </w:p>
    <w:p>
      <w:pPr>
        <w:ind w:left="259" w:hanging="173"/>
      </w:pPr>
      <w:r>
        <w:rPr>
          <w:b/>
        </w:rPr>
        <w:t xml:space="preserve">• </w:t>
      </w:r>
      <w:r>
        <w:t>Test permissions</w:t>
      </w:r>
    </w:p>
    <w:p>
      <w:pPr>
        <w:ind w:left="259" w:hanging="173"/>
      </w:pPr>
      <w:r>
        <w:rPr>
          <w:b/>
        </w:rPr>
        <w:t xml:space="preserve">• </w:t>
      </w:r>
      <w:r>
        <w:t>Client review</w:t>
      </w:r>
    </w:p>
    <w:p>
      <w:pPr>
        <w:ind w:left="259" w:hanging="173"/>
      </w:pPr>
      <w:r>
        <w:rPr>
          <w:b/>
        </w:rPr>
        <w:t xml:space="preserve">• </w:t>
      </w:r>
      <w:r>
        <w:t>Launch</w:t>
      </w:r>
    </w:p>
    <w:p>
      <w:pPr>
        <w:ind w:left="259" w:hanging="173"/>
      </w:pPr>
      <w:r>
        <w:rPr>
          <w:b/>
        </w:rPr>
        <w:t xml:space="preserve">• </w:t>
      </w:r>
      <w:r>
        <w:t>Support handover</w:t>
      </w:r>
    </w:p>
    <w:p>
      <w:pPr>
        <w:pStyle w:val="Heading3"/>
      </w:pPr>
      <w:r>
        <w:t>Dashboard checklist template</w:t>
      </w:r>
    </w:p>
    <w:p>
      <w:pPr>
        <w:ind w:left="259" w:hanging="173"/>
      </w:pPr>
      <w:r>
        <w:rPr>
          <w:b/>
        </w:rPr>
        <w:t xml:space="preserve">• </w:t>
      </w:r>
      <w:r>
        <w:t>Confirm KPIs</w:t>
      </w:r>
    </w:p>
    <w:p>
      <w:pPr>
        <w:ind w:left="259" w:hanging="173"/>
      </w:pPr>
      <w:r>
        <w:rPr>
          <w:b/>
        </w:rPr>
        <w:t xml:space="preserve">• </w:t>
      </w:r>
      <w:r>
        <w:t>Confirm data sources</w:t>
      </w:r>
    </w:p>
    <w:p>
      <w:pPr>
        <w:ind w:left="259" w:hanging="173"/>
      </w:pPr>
      <w:r>
        <w:rPr>
          <w:b/>
        </w:rPr>
        <w:t xml:space="preserve">• </w:t>
      </w:r>
      <w:r>
        <w:t>Review current spreadsheets/tools</w:t>
      </w:r>
    </w:p>
    <w:p>
      <w:pPr>
        <w:ind w:left="259" w:hanging="173"/>
      </w:pPr>
      <w:r>
        <w:rPr>
          <w:b/>
        </w:rPr>
        <w:t xml:space="preserve">• </w:t>
      </w:r>
      <w:r>
        <w:t>Design dashboard wireframe</w:t>
      </w:r>
    </w:p>
    <w:p>
      <w:pPr>
        <w:ind w:left="259" w:hanging="173"/>
      </w:pPr>
      <w:r>
        <w:rPr>
          <w:b/>
        </w:rPr>
        <w:t xml:space="preserve">• </w:t>
      </w:r>
      <w:r>
        <w:t>Create database/data model</w:t>
      </w:r>
    </w:p>
    <w:p>
      <w:pPr>
        <w:ind w:left="259" w:hanging="173"/>
      </w:pPr>
      <w:r>
        <w:rPr>
          <w:b/>
        </w:rPr>
        <w:t xml:space="preserve">• </w:t>
      </w:r>
      <w:r>
        <w:t>Build charts/cards/tables</w:t>
      </w:r>
    </w:p>
    <w:p>
      <w:pPr>
        <w:ind w:left="259" w:hanging="173"/>
      </w:pPr>
      <w:r>
        <w:rPr>
          <w:b/>
        </w:rPr>
        <w:t xml:space="preserve">• </w:t>
      </w:r>
      <w:r>
        <w:t>Connect imports/manual data</w:t>
      </w:r>
    </w:p>
    <w:p>
      <w:pPr>
        <w:ind w:left="259" w:hanging="173"/>
      </w:pPr>
      <w:r>
        <w:rPr>
          <w:b/>
        </w:rPr>
        <w:t xml:space="preserve">• </w:t>
      </w:r>
      <w:r>
        <w:t>Test calculations</w:t>
      </w:r>
    </w:p>
    <w:p>
      <w:pPr>
        <w:ind w:left="259" w:hanging="173"/>
      </w:pPr>
      <w:r>
        <w:rPr>
          <w:b/>
        </w:rPr>
        <w:t xml:space="preserve">• </w:t>
      </w:r>
      <w:r>
        <w:t>User review</w:t>
      </w:r>
    </w:p>
    <w:p>
      <w:pPr>
        <w:ind w:left="259" w:hanging="173"/>
      </w:pPr>
      <w:r>
        <w:rPr>
          <w:b/>
        </w:rPr>
        <w:t xml:space="preserve">• </w:t>
      </w:r>
      <w:r>
        <w:t>Launch</w:t>
      </w:r>
    </w:p>
    <w:p>
      <w:pPr>
        <w:ind w:left="259" w:hanging="173"/>
      </w:pPr>
      <w:r>
        <w:rPr>
          <w:b/>
        </w:rPr>
        <w:t xml:space="preserve">• </w:t>
      </w:r>
      <w:r>
        <w:t>Monthly reporting setup</w:t>
      </w:r>
    </w:p>
    <w:p>
      <w:pPr>
        <w:pStyle w:val="Heading3"/>
      </w:pPr>
      <w:r>
        <w:t>AI agent checklist template</w:t>
      </w:r>
    </w:p>
    <w:p>
      <w:pPr>
        <w:ind w:left="259" w:hanging="173"/>
      </w:pPr>
      <w:r>
        <w:rPr>
          <w:b/>
        </w:rPr>
        <w:t xml:space="preserve">• </w:t>
      </w:r>
      <w:r>
        <w:t>Confirm channels</w:t>
      </w:r>
    </w:p>
    <w:p>
      <w:pPr>
        <w:ind w:left="259" w:hanging="173"/>
      </w:pPr>
      <w:r>
        <w:rPr>
          <w:b/>
        </w:rPr>
        <w:t xml:space="preserve">• </w:t>
      </w:r>
      <w:r>
        <w:t>Collect FAQs/knowledge</w:t>
      </w:r>
    </w:p>
    <w:p>
      <w:pPr>
        <w:ind w:left="259" w:hanging="173"/>
      </w:pPr>
      <w:r>
        <w:rPr>
          <w:b/>
        </w:rPr>
        <w:t xml:space="preserve">• </w:t>
      </w:r>
      <w:r>
        <w:t>Define tone and restrictions</w:t>
      </w:r>
    </w:p>
    <w:p>
      <w:pPr>
        <w:ind w:left="259" w:hanging="173"/>
      </w:pPr>
      <w:r>
        <w:rPr>
          <w:b/>
        </w:rPr>
        <w:t xml:space="preserve">• </w:t>
      </w:r>
      <w:r>
        <w:t>Define handover rules</w:t>
      </w:r>
    </w:p>
    <w:p>
      <w:pPr>
        <w:ind w:left="259" w:hanging="173"/>
      </w:pPr>
      <w:r>
        <w:rPr>
          <w:b/>
        </w:rPr>
        <w:t xml:space="preserve">• </w:t>
      </w:r>
      <w:r>
        <w:t>Define booking/payment/tool integrations</w:t>
      </w:r>
    </w:p>
    <w:p>
      <w:pPr>
        <w:ind w:left="259" w:hanging="173"/>
      </w:pPr>
      <w:r>
        <w:rPr>
          <w:b/>
        </w:rPr>
        <w:t xml:space="preserve">• </w:t>
      </w:r>
      <w:r>
        <w:t>Build knowledge base</w:t>
      </w:r>
    </w:p>
    <w:p>
      <w:pPr>
        <w:ind w:left="259" w:hanging="173"/>
      </w:pPr>
      <w:r>
        <w:rPr>
          <w:b/>
        </w:rPr>
        <w:t xml:space="preserve">• </w:t>
      </w:r>
      <w:r>
        <w:t>Build conversation flows</w:t>
      </w:r>
    </w:p>
    <w:p>
      <w:pPr>
        <w:ind w:left="259" w:hanging="173"/>
      </w:pPr>
      <w:r>
        <w:rPr>
          <w:b/>
        </w:rPr>
        <w:t xml:space="preserve">• </w:t>
      </w:r>
      <w:r>
        <w:t>Test edge cases</w:t>
      </w:r>
    </w:p>
    <w:p>
      <w:pPr>
        <w:ind w:left="259" w:hanging="173"/>
      </w:pPr>
      <w:r>
        <w:rPr>
          <w:b/>
        </w:rPr>
        <w:t xml:space="preserve">• </w:t>
      </w:r>
      <w:r>
        <w:t>Connect widget/WhatsApp later</w:t>
      </w:r>
    </w:p>
    <w:p>
      <w:pPr>
        <w:ind w:left="259" w:hanging="173"/>
      </w:pPr>
      <w:r>
        <w:rPr>
          <w:b/>
        </w:rPr>
        <w:t xml:space="preserve">• </w:t>
      </w:r>
      <w:r>
        <w:t>Client review</w:t>
      </w:r>
    </w:p>
    <w:p>
      <w:pPr>
        <w:ind w:left="259" w:hanging="173"/>
      </w:pPr>
      <w:r>
        <w:rPr>
          <w:b/>
        </w:rPr>
        <w:t xml:space="preserve">• </w:t>
      </w:r>
      <w:r>
        <w:t>Launch</w:t>
      </w:r>
    </w:p>
    <w:p>
      <w:pPr>
        <w:ind w:left="259" w:hanging="173"/>
      </w:pPr>
      <w:r>
        <w:rPr>
          <w:b/>
        </w:rPr>
        <w:t xml:space="preserve">• </w:t>
      </w:r>
      <w:r>
        <w:t>Monthly monitoring setup</w:t>
      </w:r>
    </w:p>
    <w:p>
      <w:pPr>
        <w:pStyle w:val="Heading3"/>
      </w:pPr>
      <w:r>
        <w:t>Automation checklist template</w:t>
      </w:r>
    </w:p>
    <w:p>
      <w:pPr>
        <w:ind w:left="259" w:hanging="173"/>
      </w:pPr>
      <w:r>
        <w:rPr>
          <w:b/>
        </w:rPr>
        <w:t xml:space="preserve">• </w:t>
      </w:r>
      <w:r>
        <w:t>Map current process</w:t>
      </w:r>
    </w:p>
    <w:p>
      <w:pPr>
        <w:ind w:left="259" w:hanging="173"/>
      </w:pPr>
      <w:r>
        <w:rPr>
          <w:b/>
        </w:rPr>
        <w:t xml:space="preserve">• </w:t>
      </w:r>
      <w:r>
        <w:t>Identify trigger</w:t>
      </w:r>
    </w:p>
    <w:p>
      <w:pPr>
        <w:ind w:left="259" w:hanging="173"/>
      </w:pPr>
      <w:r>
        <w:rPr>
          <w:b/>
        </w:rPr>
        <w:t xml:space="preserve">• </w:t>
      </w:r>
      <w:r>
        <w:t>Identify actions</w:t>
      </w:r>
    </w:p>
    <w:p>
      <w:pPr>
        <w:ind w:left="259" w:hanging="173"/>
      </w:pPr>
      <w:r>
        <w:rPr>
          <w:b/>
        </w:rPr>
        <w:t xml:space="preserve">• </w:t>
      </w:r>
      <w:r>
        <w:t>Confirm tools/accounts</w:t>
      </w:r>
    </w:p>
    <w:p>
      <w:pPr>
        <w:ind w:left="259" w:hanging="173"/>
      </w:pPr>
      <w:r>
        <w:rPr>
          <w:b/>
        </w:rPr>
        <w:t xml:space="preserve">• </w:t>
      </w:r>
      <w:r>
        <w:t>Design automation flow</w:t>
      </w:r>
    </w:p>
    <w:p>
      <w:pPr>
        <w:ind w:left="259" w:hanging="173"/>
      </w:pPr>
      <w:r>
        <w:rPr>
          <w:b/>
        </w:rPr>
        <w:t xml:space="preserve">• </w:t>
      </w:r>
      <w:r>
        <w:t>Build workflow</w:t>
      </w:r>
    </w:p>
    <w:p>
      <w:pPr>
        <w:ind w:left="259" w:hanging="173"/>
      </w:pPr>
      <w:r>
        <w:rPr>
          <w:b/>
        </w:rPr>
        <w:t xml:space="preserve">• </w:t>
      </w:r>
      <w:r>
        <w:t>Test success path</w:t>
      </w:r>
    </w:p>
    <w:p>
      <w:pPr>
        <w:ind w:left="259" w:hanging="173"/>
      </w:pPr>
      <w:r>
        <w:rPr>
          <w:b/>
        </w:rPr>
        <w:t xml:space="preserve">• </w:t>
      </w:r>
      <w:r>
        <w:t>Test failure path</w:t>
      </w:r>
    </w:p>
    <w:p>
      <w:pPr>
        <w:ind w:left="259" w:hanging="173"/>
      </w:pPr>
      <w:r>
        <w:rPr>
          <w:b/>
        </w:rPr>
        <w:t xml:space="preserve">• </w:t>
      </w:r>
      <w:r>
        <w:t>Add alerts/logging</w:t>
      </w:r>
    </w:p>
    <w:p>
      <w:pPr>
        <w:ind w:left="259" w:hanging="173"/>
      </w:pPr>
      <w:r>
        <w:rPr>
          <w:b/>
        </w:rPr>
        <w:t xml:space="preserve">• </w:t>
      </w:r>
      <w:r>
        <w:t>Client approval</w:t>
      </w:r>
    </w:p>
    <w:p>
      <w:pPr>
        <w:ind w:left="259" w:hanging="173"/>
      </w:pPr>
      <w:r>
        <w:rPr>
          <w:b/>
        </w:rPr>
        <w:t xml:space="preserve">• </w:t>
      </w:r>
      <w:r>
        <w:t>Launch</w:t>
      </w:r>
    </w:p>
    <w:p>
      <w:pPr>
        <w:ind w:left="259" w:hanging="173"/>
      </w:pPr>
      <w:r>
        <w:rPr>
          <w:b/>
        </w:rPr>
        <w:t xml:space="preserve">• </w:t>
      </w:r>
      <w:r>
        <w:t>Monitoring handover</w:t>
      </w:r>
    </w:p>
    <w:p>
      <w:pPr>
        <w:pStyle w:val="Heading2"/>
      </w:pPr>
      <w:r>
        <w:t>7.9 Client intake module</w:t>
      </w:r>
    </w:p>
    <w:p>
      <w:pPr/>
      <w:r>
        <w:t>Client intake should stop important requirements from being scattered across WhatsApp, email and notes. Intake records should be linked to leads, clients and projects.</w:t>
      </w:r>
    </w:p>
    <w:p>
      <w:pPr>
        <w:pStyle w:val="Heading3"/>
      </w:pPr>
      <w:r>
        <w:t>General intake fields</w:t>
      </w:r>
    </w:p>
    <w:p>
      <w:pPr>
        <w:ind w:left="259" w:hanging="173"/>
      </w:pPr>
      <w:r>
        <w:rPr>
          <w:b/>
        </w:rPr>
        <w:t xml:space="preserve">• </w:t>
      </w:r>
      <w:r>
        <w:t>Business name</w:t>
      </w:r>
    </w:p>
    <w:p>
      <w:pPr>
        <w:ind w:left="259" w:hanging="173"/>
      </w:pPr>
      <w:r>
        <w:rPr>
          <w:b/>
        </w:rPr>
        <w:t xml:space="preserve">• </w:t>
      </w:r>
      <w:r>
        <w:t>Contact person</w:t>
      </w:r>
    </w:p>
    <w:p>
      <w:pPr>
        <w:ind w:left="259" w:hanging="173"/>
      </w:pPr>
      <w:r>
        <w:rPr>
          <w:b/>
        </w:rPr>
        <w:t xml:space="preserve">• </w:t>
      </w:r>
      <w:r>
        <w:t>Contact details</w:t>
      </w:r>
    </w:p>
    <w:p>
      <w:pPr>
        <w:ind w:left="259" w:hanging="173"/>
      </w:pPr>
      <w:r>
        <w:rPr>
          <w:b/>
        </w:rPr>
        <w:t xml:space="preserve">• </w:t>
      </w:r>
      <w:r>
        <w:t>Industry</w:t>
      </w:r>
    </w:p>
    <w:p>
      <w:pPr>
        <w:ind w:left="259" w:hanging="173"/>
      </w:pPr>
      <w:r>
        <w:rPr>
          <w:b/>
        </w:rPr>
        <w:t xml:space="preserve">• </w:t>
      </w:r>
      <w:r>
        <w:t>Current problem</w:t>
      </w:r>
    </w:p>
    <w:p>
      <w:pPr>
        <w:ind w:left="259" w:hanging="173"/>
      </w:pPr>
      <w:r>
        <w:rPr>
          <w:b/>
        </w:rPr>
        <w:t xml:space="preserve">• </w:t>
      </w:r>
      <w:r>
        <w:t>Business goals</w:t>
      </w:r>
    </w:p>
    <w:p>
      <w:pPr>
        <w:ind w:left="259" w:hanging="173"/>
      </w:pPr>
      <w:r>
        <w:rPr>
          <w:b/>
        </w:rPr>
        <w:t xml:space="preserve">• </w:t>
      </w:r>
      <w:r>
        <w:t>Current tools</w:t>
      </w:r>
    </w:p>
    <w:p>
      <w:pPr>
        <w:ind w:left="259" w:hanging="173"/>
      </w:pPr>
      <w:r>
        <w:rPr>
          <w:b/>
        </w:rPr>
        <w:t xml:space="preserve">• </w:t>
      </w:r>
      <w:r>
        <w:t>Website/social links</w:t>
      </w:r>
    </w:p>
    <w:p>
      <w:pPr>
        <w:ind w:left="259" w:hanging="173"/>
      </w:pPr>
      <w:r>
        <w:rPr>
          <w:b/>
        </w:rPr>
        <w:t xml:space="preserve">• </w:t>
      </w:r>
      <w:r>
        <w:t>Budget range</w:t>
      </w:r>
    </w:p>
    <w:p>
      <w:pPr>
        <w:ind w:left="259" w:hanging="173"/>
      </w:pPr>
      <w:r>
        <w:rPr>
          <w:b/>
        </w:rPr>
        <w:t xml:space="preserve">• </w:t>
      </w:r>
      <w:r>
        <w:t>Timeline</w:t>
      </w:r>
    </w:p>
    <w:p>
      <w:pPr>
        <w:ind w:left="259" w:hanging="173"/>
      </w:pPr>
      <w:r>
        <w:rPr>
          <w:b/>
        </w:rPr>
        <w:t xml:space="preserve">• </w:t>
      </w:r>
      <w:r>
        <w:t>Preferred contact method</w:t>
      </w:r>
    </w:p>
    <w:p>
      <w:pPr>
        <w:ind w:left="259" w:hanging="173"/>
      </w:pPr>
      <w:r>
        <w:rPr>
          <w:b/>
        </w:rPr>
        <w:t xml:space="preserve">• </w:t>
      </w:r>
      <w:r>
        <w:t>Decision maker</w:t>
      </w:r>
    </w:p>
    <w:p>
      <w:pPr>
        <w:ind w:left="259" w:hanging="173"/>
      </w:pPr>
      <w:r>
        <w:rPr>
          <w:b/>
        </w:rPr>
        <w:t xml:space="preserve">• </w:t>
      </w:r>
      <w:r>
        <w:t>Internal notes</w:t>
      </w:r>
    </w:p>
    <w:p>
      <w:pPr>
        <w:pStyle w:val="Heading3"/>
      </w:pPr>
      <w:r>
        <w:t>Service-specific intake</w:t>
      </w:r>
    </w:p>
    <w:p>
      <w:pPr>
        <w:ind w:left="259" w:hanging="173"/>
      </w:pPr>
      <w:r>
        <w:rPr>
          <w:b/>
        </w:rPr>
        <w:t xml:space="preserve">• </w:t>
      </w:r>
      <w:r>
        <w:t>Website intake: pages, domain, hosting, brand assets, copy, images, style preferences, competitors, CTA, SEO keywords.</w:t>
      </w:r>
    </w:p>
    <w:p>
      <w:pPr>
        <w:ind w:left="259" w:hanging="173"/>
      </w:pPr>
      <w:r>
        <w:rPr>
          <w:b/>
        </w:rPr>
        <w:t xml:space="preserve">• </w:t>
      </w:r>
      <w:r>
        <w:t>AI chatbot intake: platforms, FAQs, knowledge docs, human handover, booking/payment needs, tone, restricted topics.</w:t>
      </w:r>
    </w:p>
    <w:p>
      <w:pPr>
        <w:ind w:left="259" w:hanging="173"/>
      </w:pPr>
      <w:r>
        <w:rPr>
          <w:b/>
        </w:rPr>
        <w:t xml:space="preserve">• </w:t>
      </w:r>
      <w:r>
        <w:t>Dashboard intake: data sources, KPIs, users, reports, exports, update frequency, current spreadsheet/tools.</w:t>
      </w:r>
    </w:p>
    <w:p>
      <w:pPr>
        <w:ind w:left="259" w:hanging="173"/>
      </w:pPr>
      <w:r>
        <w:rPr>
          <w:b/>
        </w:rPr>
        <w:t xml:space="preserve">• </w:t>
      </w:r>
      <w:r>
        <w:t>Client portal intake: user roles, login needs, documents, statuses, notifications, admin features, payment/file uploads.</w:t>
      </w:r>
    </w:p>
    <w:p>
      <w:pPr>
        <w:ind w:left="259" w:hanging="173"/>
      </w:pPr>
      <w:r>
        <w:rPr>
          <w:b/>
        </w:rPr>
        <w:t xml:space="preserve">• </w:t>
      </w:r>
      <w:r>
        <w:t>Automation intake: trigger, tools involved, current manual process, error risks, approval steps and desired output.</w:t>
      </w:r>
    </w:p>
    <w:p>
      <w:pPr>
        <w:pStyle w:val="Heading2"/>
      </w:pPr>
      <w:r>
        <w:t>7.10 Files and documents module</w:t>
      </w:r>
    </w:p>
    <w:p>
      <w:pPr/>
      <w:r>
        <w:t>Files should be attached to a client, project, quote, task or ticket. File access must respect permissions.</w:t>
      </w:r>
    </w:p>
    <w:p>
      <w:pPr>
        <w:pStyle w:val="Heading3"/>
      </w:pPr>
      <w:r>
        <w:t>File categories</w:t>
      </w:r>
    </w:p>
    <w:p>
      <w:pPr>
        <w:ind w:left="259" w:hanging="173"/>
      </w:pPr>
      <w:r>
        <w:rPr>
          <w:b/>
        </w:rPr>
        <w:t xml:space="preserve">• </w:t>
      </w:r>
      <w:r>
        <w:t>Contracts</w:t>
      </w:r>
    </w:p>
    <w:p>
      <w:pPr>
        <w:ind w:left="259" w:hanging="173"/>
      </w:pPr>
      <w:r>
        <w:rPr>
          <w:b/>
        </w:rPr>
        <w:t xml:space="preserve">• </w:t>
      </w:r>
      <w:r>
        <w:t>Quotes</w:t>
      </w:r>
    </w:p>
    <w:p>
      <w:pPr>
        <w:ind w:left="259" w:hanging="173"/>
      </w:pPr>
      <w:r>
        <w:rPr>
          <w:b/>
        </w:rPr>
        <w:t xml:space="preserve">• </w:t>
      </w:r>
      <w:r>
        <w:t>Proposals</w:t>
      </w:r>
    </w:p>
    <w:p>
      <w:pPr>
        <w:ind w:left="259" w:hanging="173"/>
      </w:pPr>
      <w:r>
        <w:rPr>
          <w:b/>
        </w:rPr>
        <w:t xml:space="preserve">• </w:t>
      </w:r>
      <w:r>
        <w:t>Invoices</w:t>
      </w:r>
    </w:p>
    <w:p>
      <w:pPr>
        <w:ind w:left="259" w:hanging="173"/>
      </w:pPr>
      <w:r>
        <w:rPr>
          <w:b/>
        </w:rPr>
        <w:t xml:space="preserve">• </w:t>
      </w:r>
      <w:r>
        <w:t>Logos</w:t>
      </w:r>
    </w:p>
    <w:p>
      <w:pPr>
        <w:ind w:left="259" w:hanging="173"/>
      </w:pPr>
      <w:r>
        <w:rPr>
          <w:b/>
        </w:rPr>
        <w:t xml:space="preserve">• </w:t>
      </w:r>
      <w:r>
        <w:t>Brand assets</w:t>
      </w:r>
    </w:p>
    <w:p>
      <w:pPr>
        <w:ind w:left="259" w:hanging="173"/>
      </w:pPr>
      <w:r>
        <w:rPr>
          <w:b/>
        </w:rPr>
        <w:t xml:space="preserve">• </w:t>
      </w:r>
      <w:r>
        <w:t>Website copy</w:t>
      </w:r>
    </w:p>
    <w:p>
      <w:pPr>
        <w:ind w:left="259" w:hanging="173"/>
      </w:pPr>
      <w:r>
        <w:rPr>
          <w:b/>
        </w:rPr>
        <w:t xml:space="preserve">• </w:t>
      </w:r>
      <w:r>
        <w:t>Images</w:t>
      </w:r>
    </w:p>
    <w:p>
      <w:pPr>
        <w:ind w:left="259" w:hanging="173"/>
      </w:pPr>
      <w:r>
        <w:rPr>
          <w:b/>
        </w:rPr>
        <w:t xml:space="preserve">• </w:t>
      </w:r>
      <w:r>
        <w:t>Client documents</w:t>
      </w:r>
    </w:p>
    <w:p>
      <w:pPr>
        <w:ind w:left="259" w:hanging="173"/>
      </w:pPr>
      <w:r>
        <w:rPr>
          <w:b/>
        </w:rPr>
        <w:t xml:space="preserve">• </w:t>
      </w:r>
      <w:r>
        <w:t>Screenshots</w:t>
      </w:r>
    </w:p>
    <w:p>
      <w:pPr>
        <w:ind w:left="259" w:hanging="173"/>
      </w:pPr>
      <w:r>
        <w:rPr>
          <w:b/>
        </w:rPr>
        <w:t xml:space="preserve">• </w:t>
      </w:r>
      <w:r>
        <w:t>Project exports</w:t>
      </w:r>
    </w:p>
    <w:p>
      <w:pPr>
        <w:ind w:left="259" w:hanging="173"/>
      </w:pPr>
      <w:r>
        <w:rPr>
          <w:b/>
        </w:rPr>
        <w:t xml:space="preserve">• </w:t>
      </w:r>
      <w:r>
        <w:t>Handover files</w:t>
      </w:r>
    </w:p>
    <w:p>
      <w:pPr>
        <w:ind w:left="259" w:hanging="173"/>
      </w:pPr>
      <w:r>
        <w:rPr>
          <w:b/>
        </w:rPr>
        <w:t xml:space="preserve">• </w:t>
      </w:r>
      <w:r>
        <w:t>Access notes</w:t>
      </w:r>
    </w:p>
    <w:p>
      <w:pPr>
        <w:ind w:left="259" w:hanging="173"/>
      </w:pPr>
      <w:r>
        <w:rPr>
          <w:b/>
        </w:rPr>
        <w:t xml:space="preserve">• </w:t>
      </w:r>
      <w:r>
        <w:t>Meeting notes</w:t>
      </w:r>
    </w:p>
    <w:p>
      <w:pPr>
        <w:pStyle w:val="Heading3"/>
      </w:pPr>
      <w:r>
        <w:t>File requirements</w:t>
      </w:r>
    </w:p>
    <w:p>
      <w:pPr>
        <w:ind w:left="259" w:hanging="173"/>
      </w:pPr>
      <w:r>
        <w:rPr>
          <w:b/>
        </w:rPr>
        <w:t xml:space="preserve">• </w:t>
      </w:r>
      <w:r>
        <w:t>Upload to Supabase Storage using structured paths by organization/client/project.</w:t>
      </w:r>
    </w:p>
    <w:p>
      <w:pPr>
        <w:ind w:left="259" w:hanging="173"/>
      </w:pPr>
      <w:r>
        <w:rPr>
          <w:b/>
        </w:rPr>
        <w:t xml:space="preserve">• </w:t>
      </w:r>
      <w:r>
        <w:t>Store file metadata in database: category, linked record, uploader, size, mime type and created date.</w:t>
      </w:r>
    </w:p>
    <w:p>
      <w:pPr>
        <w:ind w:left="259" w:hanging="173"/>
      </w:pPr>
      <w:r>
        <w:rPr>
          <w:b/>
        </w:rPr>
        <w:t xml:space="preserve">• </w:t>
      </w:r>
      <w:r>
        <w:t>Support drag-and-drop upload on desktop.</w:t>
      </w:r>
    </w:p>
    <w:p>
      <w:pPr>
        <w:ind w:left="259" w:hanging="173"/>
      </w:pPr>
      <w:r>
        <w:rPr>
          <w:b/>
        </w:rPr>
        <w:t xml:space="preserve">• </w:t>
      </w:r>
      <w:r>
        <w:t>Show file preview/download where possible.</w:t>
      </w:r>
    </w:p>
    <w:p>
      <w:pPr>
        <w:ind w:left="259" w:hanging="173"/>
      </w:pPr>
      <w:r>
        <w:rPr>
          <w:b/>
        </w:rPr>
        <w:t xml:space="preserve">• </w:t>
      </w:r>
      <w:r>
        <w:t>Never expose private storage URLs without authenticated access checks.</w:t>
      </w:r>
    </w:p>
    <w:p>
      <w:pPr>
        <w:pStyle w:val="Heading2"/>
      </w:pPr>
      <w:r>
        <w:t>7.11 Billing and retainers module</w:t>
      </w:r>
    </w:p>
    <w:p>
      <w:pPr/>
      <w:r>
        <w:t>Billing must track both once-off build amounts and recurring monthly retainers. This is critical for Rapid Rise AI’s service model.</w:t>
      </w:r>
    </w:p>
    <w:p>
      <w:pPr>
        <w:pStyle w:val="Heading3"/>
      </w:pPr>
      <w:r>
        <w:t>Billing fields</w:t>
      </w:r>
    </w:p>
    <w:p>
      <w:pPr>
        <w:ind w:left="259" w:hanging="173"/>
      </w:pPr>
      <w:r>
        <w:rPr>
          <w:b/>
        </w:rPr>
        <w:t xml:space="preserve">• </w:t>
      </w:r>
      <w:r>
        <w:t>Client</w:t>
      </w:r>
    </w:p>
    <w:p>
      <w:pPr>
        <w:ind w:left="259" w:hanging="173"/>
      </w:pPr>
      <w:r>
        <w:rPr>
          <w:b/>
        </w:rPr>
        <w:t xml:space="preserve">• </w:t>
      </w:r>
      <w:r>
        <w:t>Project</w:t>
      </w:r>
    </w:p>
    <w:p>
      <w:pPr>
        <w:ind w:left="259" w:hanging="173"/>
      </w:pPr>
      <w:r>
        <w:rPr>
          <w:b/>
        </w:rPr>
        <w:t xml:space="preserve">• </w:t>
      </w:r>
      <w:r>
        <w:t>Quote</w:t>
      </w:r>
    </w:p>
    <w:p>
      <w:pPr>
        <w:ind w:left="259" w:hanging="173"/>
      </w:pPr>
      <w:r>
        <w:rPr>
          <w:b/>
        </w:rPr>
        <w:t xml:space="preserve">• </w:t>
      </w:r>
      <w:r>
        <w:t>Invoice number</w:t>
      </w:r>
    </w:p>
    <w:p>
      <w:pPr>
        <w:ind w:left="259" w:hanging="173"/>
      </w:pPr>
      <w:r>
        <w:rPr>
          <w:b/>
        </w:rPr>
        <w:t xml:space="preserve">• </w:t>
      </w:r>
      <w:r>
        <w:t>Once-off amount</w:t>
      </w:r>
    </w:p>
    <w:p>
      <w:pPr>
        <w:ind w:left="259" w:hanging="173"/>
      </w:pPr>
      <w:r>
        <w:rPr>
          <w:b/>
        </w:rPr>
        <w:t xml:space="preserve">• </w:t>
      </w:r>
      <w:r>
        <w:t>Deposit required</w:t>
      </w:r>
    </w:p>
    <w:p>
      <w:pPr>
        <w:ind w:left="259" w:hanging="173"/>
      </w:pPr>
      <w:r>
        <w:rPr>
          <w:b/>
        </w:rPr>
        <w:t xml:space="preserve">• </w:t>
      </w:r>
      <w:r>
        <w:t>Deposit paid</w:t>
      </w:r>
    </w:p>
    <w:p>
      <w:pPr>
        <w:ind w:left="259" w:hanging="173"/>
      </w:pPr>
      <w:r>
        <w:rPr>
          <w:b/>
        </w:rPr>
        <w:t xml:space="preserve">• </w:t>
      </w:r>
      <w:r>
        <w:t>Balance due</w:t>
      </w:r>
    </w:p>
    <w:p>
      <w:pPr>
        <w:ind w:left="259" w:hanging="173"/>
      </w:pPr>
      <w:r>
        <w:rPr>
          <w:b/>
        </w:rPr>
        <w:t xml:space="preserve">• </w:t>
      </w:r>
      <w:r>
        <w:t>Monthly amount</w:t>
      </w:r>
    </w:p>
    <w:p>
      <w:pPr>
        <w:ind w:left="259" w:hanging="173"/>
      </w:pPr>
      <w:r>
        <w:rPr>
          <w:b/>
        </w:rPr>
        <w:t xml:space="preserve">• </w:t>
      </w:r>
      <w:r>
        <w:t>Invoice date</w:t>
      </w:r>
    </w:p>
    <w:p>
      <w:pPr>
        <w:ind w:left="259" w:hanging="173"/>
      </w:pPr>
      <w:r>
        <w:rPr>
          <w:b/>
        </w:rPr>
        <w:t xml:space="preserve">• </w:t>
      </w:r>
      <w:r>
        <w:t>Due date</w:t>
      </w:r>
    </w:p>
    <w:p>
      <w:pPr>
        <w:ind w:left="259" w:hanging="173"/>
      </w:pPr>
      <w:r>
        <w:rPr>
          <w:b/>
        </w:rPr>
        <w:t xml:space="preserve">• </w:t>
      </w:r>
      <w:r>
        <w:t>Paid date</w:t>
      </w:r>
    </w:p>
    <w:p>
      <w:pPr>
        <w:ind w:left="259" w:hanging="173"/>
      </w:pPr>
      <w:r>
        <w:rPr>
          <w:b/>
        </w:rPr>
        <w:t xml:space="preserve">• </w:t>
      </w:r>
      <w:r>
        <w:t>Payment status</w:t>
      </w:r>
    </w:p>
    <w:p>
      <w:pPr>
        <w:ind w:left="259" w:hanging="173"/>
      </w:pPr>
      <w:r>
        <w:rPr>
          <w:b/>
        </w:rPr>
        <w:t xml:space="preserve">• </w:t>
      </w:r>
      <w:r>
        <w:t>Payment notes</w:t>
      </w:r>
    </w:p>
    <w:p>
      <w:pPr>
        <w:ind w:left="259" w:hanging="173"/>
      </w:pPr>
      <w:r>
        <w:rPr>
          <w:b/>
        </w:rPr>
        <w:t xml:space="preserve">• </w:t>
      </w:r>
      <w:r>
        <w:t>Overdue amount</w:t>
      </w:r>
    </w:p>
    <w:p>
      <w:pPr>
        <w:pStyle w:val="Heading3"/>
      </w:pPr>
      <w:r>
        <w:t>Retainer types</w:t>
      </w:r>
    </w:p>
    <w:p>
      <w:pPr>
        <w:ind w:left="259" w:hanging="173"/>
      </w:pPr>
      <w:r>
        <w:rPr>
          <w:b/>
        </w:rPr>
        <w:t xml:space="preserve">• </w:t>
      </w:r>
      <w:r>
        <w:t>Hosting</w:t>
      </w:r>
    </w:p>
    <w:p>
      <w:pPr>
        <w:ind w:left="259" w:hanging="173"/>
      </w:pPr>
      <w:r>
        <w:rPr>
          <w:b/>
        </w:rPr>
        <w:t xml:space="preserve">• </w:t>
      </w:r>
      <w:r>
        <w:t>Website maintenance</w:t>
      </w:r>
    </w:p>
    <w:p>
      <w:pPr>
        <w:ind w:left="259" w:hanging="173"/>
      </w:pPr>
      <w:r>
        <w:rPr>
          <w:b/>
        </w:rPr>
        <w:t xml:space="preserve">• </w:t>
      </w:r>
      <w:r>
        <w:t>SEO</w:t>
      </w:r>
    </w:p>
    <w:p>
      <w:pPr>
        <w:ind w:left="259" w:hanging="173"/>
      </w:pPr>
      <w:r>
        <w:rPr>
          <w:b/>
        </w:rPr>
        <w:t xml:space="preserve">• </w:t>
      </w:r>
      <w:r>
        <w:t>AI chatbot hosting</w:t>
      </w:r>
    </w:p>
    <w:p>
      <w:pPr>
        <w:ind w:left="259" w:hanging="173"/>
      </w:pPr>
      <w:r>
        <w:rPr>
          <w:b/>
        </w:rPr>
        <w:t xml:space="preserve">• </w:t>
      </w:r>
      <w:r>
        <w:t>Bot maintenance</w:t>
      </w:r>
    </w:p>
    <w:p>
      <w:pPr>
        <w:ind w:left="259" w:hanging="173"/>
      </w:pPr>
      <w:r>
        <w:rPr>
          <w:b/>
        </w:rPr>
        <w:t xml:space="preserve">• </w:t>
      </w:r>
      <w:r>
        <w:t>Dashboard hosting</w:t>
      </w:r>
    </w:p>
    <w:p>
      <w:pPr>
        <w:ind w:left="259" w:hanging="173"/>
      </w:pPr>
      <w:r>
        <w:rPr>
          <w:b/>
        </w:rPr>
        <w:t xml:space="preserve">• </w:t>
      </w:r>
      <w:r>
        <w:t>Client portal hosting</w:t>
      </w:r>
    </w:p>
    <w:p>
      <w:pPr>
        <w:ind w:left="259" w:hanging="173"/>
      </w:pPr>
      <w:r>
        <w:rPr>
          <w:b/>
        </w:rPr>
        <w:t xml:space="preserve">• </w:t>
      </w:r>
      <w:r>
        <w:t>Automation monitoring</w:t>
      </w:r>
    </w:p>
    <w:p>
      <w:pPr>
        <w:ind w:left="259" w:hanging="173"/>
      </w:pPr>
      <w:r>
        <w:rPr>
          <w:b/>
        </w:rPr>
        <w:t xml:space="preserve">• </w:t>
      </w:r>
      <w:r>
        <w:t>Support package</w:t>
      </w:r>
    </w:p>
    <w:p>
      <w:pPr>
        <w:pStyle w:val="Heading3"/>
      </w:pPr>
      <w:r>
        <w:t>Retainer behavior</w:t>
      </w:r>
    </w:p>
    <w:p>
      <w:pPr>
        <w:ind w:left="259" w:hanging="173"/>
      </w:pPr>
      <w:r>
        <w:rPr>
          <w:b/>
        </w:rPr>
        <w:t xml:space="preserve">• </w:t>
      </w:r>
      <w:r>
        <w:t>Retainers can be active, paused, cancelled, overdue, trial or upgrade pending.</w:t>
      </w:r>
    </w:p>
    <w:p>
      <w:pPr>
        <w:ind w:left="259" w:hanging="173"/>
      </w:pPr>
      <w:r>
        <w:rPr>
          <w:b/>
        </w:rPr>
        <w:t xml:space="preserve">• </w:t>
      </w:r>
      <w:r>
        <w:t>Dashboard should show monthly recurring revenue from active retainers.</w:t>
      </w:r>
    </w:p>
    <w:p>
      <w:pPr>
        <w:ind w:left="259" w:hanging="173"/>
      </w:pPr>
      <w:r>
        <w:rPr>
          <w:b/>
        </w:rPr>
        <w:t xml:space="preserve">• </w:t>
      </w:r>
      <w:r>
        <w:t>Overdue retainers should create payment reminders/tasks.</w:t>
      </w:r>
    </w:p>
    <w:p>
      <w:pPr>
        <w:ind w:left="259" w:hanging="173"/>
      </w:pPr>
      <w:r>
        <w:rPr>
          <w:b/>
        </w:rPr>
        <w:t xml:space="preserve">• </w:t>
      </w:r>
      <w:r>
        <w:t>Cancelled retainers should stop commission calculations from that month onward.</w:t>
      </w:r>
    </w:p>
    <w:p>
      <w:pPr>
        <w:pStyle w:val="Heading2"/>
      </w:pPr>
      <w:r>
        <w:t>7.12 Affiliate and referral module</w:t>
      </w:r>
    </w:p>
    <w:p>
      <w:pPr/>
      <w:r>
        <w:t>The affiliate/referral module supports commission-based sellers and partners. It must be privacy-aware and avoid exposing real client details in public tracking URLs.</w:t>
      </w:r>
    </w:p>
    <w:p>
      <w:pPr>
        <w:pStyle w:val="Heading3"/>
      </w:pPr>
      <w:r>
        <w:t>Affiliate fields</w:t>
      </w:r>
    </w:p>
    <w:p>
      <w:pPr>
        <w:ind w:left="259" w:hanging="173"/>
      </w:pPr>
      <w:r>
        <w:rPr>
          <w:b/>
        </w:rPr>
        <w:t xml:space="preserve">• </w:t>
      </w:r>
      <w:r>
        <w:t>Affiliate name</w:t>
      </w:r>
    </w:p>
    <w:p>
      <w:pPr>
        <w:ind w:left="259" w:hanging="173"/>
      </w:pPr>
      <w:r>
        <w:rPr>
          <w:b/>
        </w:rPr>
        <w:t xml:space="preserve">• </w:t>
      </w:r>
      <w:r>
        <w:t>Business name</w:t>
      </w:r>
    </w:p>
    <w:p>
      <w:pPr>
        <w:ind w:left="259" w:hanging="173"/>
      </w:pPr>
      <w:r>
        <w:rPr>
          <w:b/>
        </w:rPr>
        <w:t xml:space="preserve">• </w:t>
      </w:r>
      <w:r>
        <w:t>Phone</w:t>
      </w:r>
    </w:p>
    <w:p>
      <w:pPr>
        <w:ind w:left="259" w:hanging="173"/>
      </w:pPr>
      <w:r>
        <w:rPr>
          <w:b/>
        </w:rPr>
        <w:t xml:space="preserve">• </w:t>
      </w:r>
      <w:r>
        <w:t>Email</w:t>
      </w:r>
    </w:p>
    <w:p>
      <w:pPr>
        <w:ind w:left="259" w:hanging="173"/>
      </w:pPr>
      <w:r>
        <w:rPr>
          <w:b/>
        </w:rPr>
        <w:t xml:space="preserve">• </w:t>
      </w:r>
      <w:r>
        <w:t>Location</w:t>
      </w:r>
    </w:p>
    <w:p>
      <w:pPr>
        <w:ind w:left="259" w:hanging="173"/>
      </w:pPr>
      <w:r>
        <w:rPr>
          <w:b/>
        </w:rPr>
        <w:t xml:space="preserve">• </w:t>
      </w:r>
      <w:r>
        <w:t>Affiliate type</w:t>
      </w:r>
    </w:p>
    <w:p>
      <w:pPr>
        <w:ind w:left="259" w:hanging="173"/>
      </w:pPr>
      <w:r>
        <w:rPr>
          <w:b/>
        </w:rPr>
        <w:t xml:space="preserve">• </w:t>
      </w:r>
      <w:r>
        <w:t>Commission agreement</w:t>
      </w:r>
    </w:p>
    <w:p>
      <w:pPr>
        <w:ind w:left="259" w:hanging="173"/>
      </w:pPr>
      <w:r>
        <w:rPr>
          <w:b/>
        </w:rPr>
        <w:t xml:space="preserve">• </w:t>
      </w:r>
      <w:r>
        <w:t>Payment details notes</w:t>
      </w:r>
    </w:p>
    <w:p>
      <w:pPr>
        <w:ind w:left="259" w:hanging="173"/>
      </w:pPr>
      <w:r>
        <w:rPr>
          <w:b/>
        </w:rPr>
        <w:t xml:space="preserve">• </w:t>
      </w:r>
      <w:r>
        <w:t>Tracking code</w:t>
      </w:r>
    </w:p>
    <w:p>
      <w:pPr>
        <w:ind w:left="259" w:hanging="173"/>
      </w:pPr>
      <w:r>
        <w:rPr>
          <w:b/>
        </w:rPr>
        <w:t xml:space="preserve">• </w:t>
      </w:r>
      <w:r>
        <w:t>Status</w:t>
      </w:r>
    </w:p>
    <w:p>
      <w:pPr>
        <w:ind w:left="259" w:hanging="173"/>
      </w:pPr>
      <w:r>
        <w:rPr>
          <w:b/>
        </w:rPr>
        <w:t xml:space="preserve">• </w:t>
      </w:r>
      <w:r>
        <w:t>Leads referred</w:t>
      </w:r>
    </w:p>
    <w:p>
      <w:pPr>
        <w:ind w:left="259" w:hanging="173"/>
      </w:pPr>
      <w:r>
        <w:rPr>
          <w:b/>
        </w:rPr>
        <w:t xml:space="preserve">• </w:t>
      </w:r>
      <w:r>
        <w:t>Clients closed</w:t>
      </w:r>
    </w:p>
    <w:p>
      <w:pPr>
        <w:ind w:left="259" w:hanging="173"/>
      </w:pPr>
      <w:r>
        <w:rPr>
          <w:b/>
        </w:rPr>
        <w:t xml:space="preserve">• </w:t>
      </w:r>
      <w:r>
        <w:t>Commission earned</w:t>
      </w:r>
    </w:p>
    <w:p>
      <w:pPr>
        <w:ind w:left="259" w:hanging="173"/>
      </w:pPr>
      <w:r>
        <w:rPr>
          <w:b/>
        </w:rPr>
        <w:t xml:space="preserve">• </w:t>
      </w:r>
      <w:r>
        <w:t>Commission paid</w:t>
      </w:r>
    </w:p>
    <w:p>
      <w:pPr>
        <w:ind w:left="259" w:hanging="173"/>
      </w:pPr>
      <w:r>
        <w:rPr>
          <w:b/>
        </w:rPr>
        <w:t xml:space="preserve">• </w:t>
      </w:r>
      <w:r>
        <w:t>Commission owed</w:t>
      </w:r>
    </w:p>
    <w:p>
      <w:pPr>
        <w:pStyle w:val="Heading3"/>
      </w:pPr>
      <w:r>
        <w:t>Tracking link rules</w:t>
      </w:r>
    </w:p>
    <w:p>
      <w:pPr>
        <w:ind w:left="259" w:hanging="173"/>
      </w:pPr>
      <w:r>
        <w:rPr>
          <w:b/>
        </w:rPr>
        <w:t xml:space="preserve">• </w:t>
      </w:r>
      <w:r>
        <w:t>Use safe tracking links such as /r/{affiliateCode}/{trackingToken}.</w:t>
      </w:r>
    </w:p>
    <w:p>
      <w:pPr>
        <w:ind w:left="259" w:hanging="173"/>
      </w:pPr>
      <w:r>
        <w:rPr>
          <w:b/>
        </w:rPr>
        <w:t xml:space="preserve">• </w:t>
      </w:r>
      <w:r>
        <w:t>Do not put client real names, phone numbers, emails or private details into public URLs.</w:t>
      </w:r>
    </w:p>
    <w:p>
      <w:pPr>
        <w:ind w:left="259" w:hanging="173"/>
      </w:pPr>
      <w:r>
        <w:rPr>
          <w:b/>
        </w:rPr>
        <w:t xml:space="preserve">• </w:t>
      </w:r>
      <w:r>
        <w:t>The token should map privately to campaign/client reference inside the database.</w:t>
      </w:r>
    </w:p>
    <w:p>
      <w:pPr>
        <w:ind w:left="259" w:hanging="173"/>
      </w:pPr>
      <w:r>
        <w:rPr>
          <w:b/>
        </w:rPr>
        <w:t xml:space="preserve">• </w:t>
      </w:r>
      <w:r>
        <w:t>Tracking should persist through enquiry forms using hidden fields and cookies/session storage where appropriate.</w:t>
      </w:r>
    </w:p>
    <w:p>
      <w:pPr>
        <w:ind w:left="259" w:hanging="173"/>
      </w:pPr>
      <w:r>
        <w:rPr>
          <w:b/>
        </w:rPr>
        <w:t xml:space="preserve">• </w:t>
      </w:r>
      <w:r>
        <w:t>WhatsApp links should include a safe reference code in the prefilled message, not private client details.</w:t>
      </w:r>
    </w:p>
    <w:p>
      <w:pPr>
        <w:pStyle w:val="Heading3"/>
      </w:pPr>
      <w:r>
        <w:t>Commission rules</w:t>
      </w:r>
    </w:p>
    <w:p>
      <w:pPr>
        <w:ind w:left="259" w:hanging="173"/>
      </w:pPr>
      <w:r>
        <w:rPr>
          <w:b/>
        </w:rPr>
        <w:t xml:space="preserve">• </w:t>
      </w:r>
      <w:r>
        <w:t>Commission should only become payable after the client has paid.</w:t>
      </w:r>
    </w:p>
    <w:p>
      <w:pPr>
        <w:ind w:left="259" w:hanging="173"/>
      </w:pPr>
      <w:r>
        <w:rPr>
          <w:b/>
        </w:rPr>
        <w:t xml:space="preserve">• </w:t>
      </w:r>
      <w:r>
        <w:t>Support once-off commission and recurring monthly commission.</w:t>
      </w:r>
    </w:p>
    <w:p>
      <w:pPr>
        <w:ind w:left="259" w:hanging="173"/>
      </w:pPr>
      <w:r>
        <w:rPr>
          <w:b/>
        </w:rPr>
        <w:t xml:space="preserve">• </w:t>
      </w:r>
      <w:r>
        <w:t>Each commission record should link to affiliate, client, project, invoice/payment and status.</w:t>
      </w:r>
    </w:p>
    <w:p>
      <w:pPr>
        <w:ind w:left="259" w:hanging="173"/>
      </w:pPr>
      <w:r>
        <w:rPr>
          <w:b/>
        </w:rPr>
        <w:t xml:space="preserve">• </w:t>
      </w:r>
      <w:r>
        <w:t>Statuses: Pending, Approved, Payable, Paid, Cancelled, Disputed.</w:t>
      </w:r>
    </w:p>
    <w:p>
      <w:pPr>
        <w:ind w:left="259" w:hanging="173"/>
      </w:pPr>
      <w:r>
        <w:rPr>
          <w:b/>
        </w:rPr>
        <w:t xml:space="preserve">• </w:t>
      </w:r>
      <w:r>
        <w:t>Admins can approve or cancel commissions and add payout notes.</w:t>
      </w:r>
    </w:p>
    <w:p>
      <w:pPr>
        <w:pStyle w:val="Heading2"/>
      </w:pPr>
      <w:r>
        <w:t>7.13 Support ticket module</w:t>
      </w:r>
    </w:p>
    <w:p>
      <w:pPr/>
      <w:r>
        <w:t>Support tickets manage post-launch issues, content updates, bugs, maintenance requests and feature requests.</w:t>
      </w:r>
    </w:p>
    <w:p>
      <w:pPr>
        <w:pStyle w:val="Heading3"/>
      </w:pPr>
      <w:r>
        <w:t>Ticket fields</w:t>
      </w:r>
    </w:p>
    <w:p>
      <w:pPr>
        <w:ind w:left="259" w:hanging="173"/>
      </w:pPr>
      <w:r>
        <w:rPr>
          <w:b/>
        </w:rPr>
        <w:t xml:space="preserve">• </w:t>
      </w:r>
      <w:r>
        <w:t>Client</w:t>
      </w:r>
    </w:p>
    <w:p>
      <w:pPr>
        <w:ind w:left="259" w:hanging="173"/>
      </w:pPr>
      <w:r>
        <w:rPr>
          <w:b/>
        </w:rPr>
        <w:t xml:space="preserve">• </w:t>
      </w:r>
      <w:r>
        <w:t>Project</w:t>
      </w:r>
    </w:p>
    <w:p>
      <w:pPr>
        <w:ind w:left="259" w:hanging="173"/>
      </w:pPr>
      <w:r>
        <w:rPr>
          <w:b/>
        </w:rPr>
        <w:t xml:space="preserve">• </w:t>
      </w:r>
      <w:r>
        <w:t>Subject</w:t>
      </w:r>
    </w:p>
    <w:p>
      <w:pPr>
        <w:ind w:left="259" w:hanging="173"/>
      </w:pPr>
      <w:r>
        <w:rPr>
          <w:b/>
        </w:rPr>
        <w:t xml:space="preserve">• </w:t>
      </w:r>
      <w:r>
        <w:t>Issue/request description</w:t>
      </w:r>
    </w:p>
    <w:p>
      <w:pPr>
        <w:ind w:left="259" w:hanging="173"/>
      </w:pPr>
      <w:r>
        <w:rPr>
          <w:b/>
        </w:rPr>
        <w:t xml:space="preserve">• </w:t>
      </w:r>
      <w:r>
        <w:t>Priority</w:t>
      </w:r>
    </w:p>
    <w:p>
      <w:pPr>
        <w:ind w:left="259" w:hanging="173"/>
      </w:pPr>
      <w:r>
        <w:rPr>
          <w:b/>
        </w:rPr>
        <w:t xml:space="preserve">• </w:t>
      </w:r>
      <w:r>
        <w:t>Category</w:t>
      </w:r>
    </w:p>
    <w:p>
      <w:pPr>
        <w:ind w:left="259" w:hanging="173"/>
      </w:pPr>
      <w:r>
        <w:rPr>
          <w:b/>
        </w:rPr>
        <w:t xml:space="preserve">• </w:t>
      </w:r>
      <w:r>
        <w:t>Screenshot/file</w:t>
      </w:r>
    </w:p>
    <w:p>
      <w:pPr>
        <w:ind w:left="259" w:hanging="173"/>
      </w:pPr>
      <w:r>
        <w:rPr>
          <w:b/>
        </w:rPr>
        <w:t xml:space="preserve">• </w:t>
      </w:r>
      <w:r>
        <w:t>Status</w:t>
      </w:r>
    </w:p>
    <w:p>
      <w:pPr>
        <w:ind w:left="259" w:hanging="173"/>
      </w:pPr>
      <w:r>
        <w:rPr>
          <w:b/>
        </w:rPr>
        <w:t xml:space="preserve">• </w:t>
      </w:r>
      <w:r>
        <w:t>Assigned user</w:t>
      </w:r>
    </w:p>
    <w:p>
      <w:pPr>
        <w:ind w:left="259" w:hanging="173"/>
      </w:pPr>
      <w:r>
        <w:rPr>
          <w:b/>
        </w:rPr>
        <w:t xml:space="preserve">• </w:t>
      </w:r>
      <w:r>
        <w:t>Due date</w:t>
      </w:r>
    </w:p>
    <w:p>
      <w:pPr>
        <w:ind w:left="259" w:hanging="173"/>
      </w:pPr>
      <w:r>
        <w:rPr>
          <w:b/>
        </w:rPr>
        <w:t xml:space="preserve">• </w:t>
      </w:r>
      <w:r>
        <w:t>Internal notes</w:t>
      </w:r>
    </w:p>
    <w:p>
      <w:pPr>
        <w:ind w:left="259" w:hanging="173"/>
      </w:pPr>
      <w:r>
        <w:rPr>
          <w:b/>
        </w:rPr>
        <w:t xml:space="preserve">• </w:t>
      </w:r>
      <w:r>
        <w:t>Client update notes</w:t>
      </w:r>
    </w:p>
    <w:p>
      <w:pPr>
        <w:ind w:left="259" w:hanging="173"/>
      </w:pPr>
      <w:r>
        <w:rPr>
          <w:b/>
        </w:rPr>
        <w:t xml:space="preserve">• </w:t>
      </w:r>
      <w:r>
        <w:t>Resolution notes</w:t>
      </w:r>
    </w:p>
    <w:p>
      <w:pPr>
        <w:pStyle w:val="Heading3"/>
      </w:pPr>
      <w:r>
        <w:t>Ticket categories and statuses</w:t>
      </w:r>
    </w:p>
    <w:p>
      <w:pPr>
        <w:ind w:left="259" w:hanging="173"/>
      </w:pPr>
      <w:r>
        <w:rPr>
          <w:b/>
        </w:rPr>
        <w:t xml:space="preserve">• </w:t>
      </w:r>
      <w:r>
        <w:t>Categories: Bug, Content Update, Design Change, New Feature Request, Hosting Issue, Domain Issue, AI/Chatbot Issue, Automation Issue, Dashboard Issue, Billing Issue, General Support.</w:t>
      </w:r>
    </w:p>
    <w:p>
      <w:pPr>
        <w:ind w:left="259" w:hanging="173"/>
      </w:pPr>
      <w:r>
        <w:rPr>
          <w:b/>
        </w:rPr>
        <w:t xml:space="preserve">• </w:t>
      </w:r>
      <w:r>
        <w:t>Statuses: New, In Review, In Progress, Waiting for Client, Resolved, Closed.</w:t>
      </w:r>
    </w:p>
    <w:p>
      <w:pPr>
        <w:ind w:left="259" w:hanging="173"/>
      </w:pPr>
      <w:r>
        <w:rPr>
          <w:b/>
        </w:rPr>
        <w:t xml:space="preserve">• </w:t>
      </w:r>
      <w:r>
        <w:t>Resolved tickets should require resolution notes before closing.</w:t>
      </w:r>
    </w:p>
    <w:p>
      <w:pPr>
        <w:pStyle w:val="Heading2"/>
      </w:pPr>
      <w:r>
        <w:t>7.14 Marketing and outreach tracker</w:t>
      </w:r>
    </w:p>
    <w:p>
      <w:pPr/>
      <w:r>
        <w:t>This module helps Rapid Rise AI understand which outreach and content efforts create leads and quotes.</w:t>
      </w:r>
    </w:p>
    <w:p>
      <w:pPr>
        <w:pStyle w:val="Heading3"/>
      </w:pPr>
      <w:r>
        <w:t>Campaign fields</w:t>
      </w:r>
    </w:p>
    <w:p>
      <w:pPr>
        <w:ind w:left="259" w:hanging="173"/>
      </w:pPr>
      <w:r>
        <w:rPr>
          <w:b/>
        </w:rPr>
        <w:t xml:space="preserve">• </w:t>
      </w:r>
      <w:r>
        <w:t>Campaign name</w:t>
      </w:r>
    </w:p>
    <w:p>
      <w:pPr>
        <w:ind w:left="259" w:hanging="173"/>
      </w:pPr>
      <w:r>
        <w:rPr>
          <w:b/>
        </w:rPr>
        <w:t xml:space="preserve">• </w:t>
      </w:r>
      <w:r>
        <w:t>Platform</w:t>
      </w:r>
    </w:p>
    <w:p>
      <w:pPr>
        <w:ind w:left="259" w:hanging="173"/>
      </w:pPr>
      <w:r>
        <w:rPr>
          <w:b/>
        </w:rPr>
        <w:t xml:space="preserve">• </w:t>
      </w:r>
      <w:r>
        <w:t>Target industry</w:t>
      </w:r>
    </w:p>
    <w:p>
      <w:pPr>
        <w:ind w:left="259" w:hanging="173"/>
      </w:pPr>
      <w:r>
        <w:rPr>
          <w:b/>
        </w:rPr>
        <w:t xml:space="preserve">• </w:t>
      </w:r>
      <w:r>
        <w:t>Offer</w:t>
      </w:r>
    </w:p>
    <w:p>
      <w:pPr>
        <w:ind w:left="259" w:hanging="173"/>
      </w:pPr>
      <w:r>
        <w:rPr>
          <w:b/>
        </w:rPr>
        <w:t xml:space="preserve">• </w:t>
      </w:r>
      <w:r>
        <w:t>Message used</w:t>
      </w:r>
    </w:p>
    <w:p>
      <w:pPr>
        <w:ind w:left="259" w:hanging="173"/>
      </w:pPr>
      <w:r>
        <w:rPr>
          <w:b/>
        </w:rPr>
        <w:t xml:space="preserve">• </w:t>
      </w:r>
      <w:r>
        <w:t>Number contacted</w:t>
      </w:r>
    </w:p>
    <w:p>
      <w:pPr>
        <w:ind w:left="259" w:hanging="173"/>
      </w:pPr>
      <w:r>
        <w:rPr>
          <w:b/>
        </w:rPr>
        <w:t xml:space="preserve">• </w:t>
      </w:r>
      <w:r>
        <w:t>Replies</w:t>
      </w:r>
    </w:p>
    <w:p>
      <w:pPr>
        <w:ind w:left="259" w:hanging="173"/>
      </w:pPr>
      <w:r>
        <w:rPr>
          <w:b/>
        </w:rPr>
        <w:t xml:space="preserve">• </w:t>
      </w:r>
      <w:r>
        <w:t>Calls booked</w:t>
      </w:r>
    </w:p>
    <w:p>
      <w:pPr>
        <w:ind w:left="259" w:hanging="173"/>
      </w:pPr>
      <w:r>
        <w:rPr>
          <w:b/>
        </w:rPr>
        <w:t xml:space="preserve">• </w:t>
      </w:r>
      <w:r>
        <w:t>Quotes sent</w:t>
      </w:r>
    </w:p>
    <w:p>
      <w:pPr>
        <w:ind w:left="259" w:hanging="173"/>
      </w:pPr>
      <w:r>
        <w:rPr>
          <w:b/>
        </w:rPr>
        <w:t xml:space="preserve">• </w:t>
      </w:r>
      <w:r>
        <w:t>Deals closed</w:t>
      </w:r>
    </w:p>
    <w:p>
      <w:pPr>
        <w:ind w:left="259" w:hanging="173"/>
      </w:pPr>
      <w:r>
        <w:rPr>
          <w:b/>
        </w:rPr>
        <w:t xml:space="preserve">• </w:t>
      </w:r>
      <w:r>
        <w:t>Notes</w:t>
      </w:r>
    </w:p>
    <w:p>
      <w:pPr>
        <w:pStyle w:val="Heading3"/>
      </w:pPr>
      <w:r>
        <w:t>Content tracker fields</w:t>
      </w:r>
    </w:p>
    <w:p>
      <w:pPr>
        <w:ind w:left="259" w:hanging="173"/>
      </w:pPr>
      <w:r>
        <w:rPr>
          <w:b/>
        </w:rPr>
        <w:t xml:space="preserve">• </w:t>
      </w:r>
      <w:r>
        <w:t>Content idea</w:t>
      </w:r>
    </w:p>
    <w:p>
      <w:pPr>
        <w:ind w:left="259" w:hanging="173"/>
      </w:pPr>
      <w:r>
        <w:rPr>
          <w:b/>
        </w:rPr>
        <w:t xml:space="preserve">• </w:t>
      </w:r>
      <w:r>
        <w:t>Platform</w:t>
      </w:r>
    </w:p>
    <w:p>
      <w:pPr>
        <w:ind w:left="259" w:hanging="173"/>
      </w:pPr>
      <w:r>
        <w:rPr>
          <w:b/>
        </w:rPr>
        <w:t xml:space="preserve">• </w:t>
      </w:r>
      <w:r>
        <w:t>Service promoted</w:t>
      </w:r>
    </w:p>
    <w:p>
      <w:pPr>
        <w:ind w:left="259" w:hanging="173"/>
      </w:pPr>
      <w:r>
        <w:rPr>
          <w:b/>
        </w:rPr>
        <w:t xml:space="preserve">• </w:t>
      </w:r>
      <w:r>
        <w:t>Target audience</w:t>
      </w:r>
    </w:p>
    <w:p>
      <w:pPr>
        <w:ind w:left="259" w:hanging="173"/>
      </w:pPr>
      <w:r>
        <w:rPr>
          <w:b/>
        </w:rPr>
        <w:t xml:space="preserve">• </w:t>
      </w:r>
      <w:r>
        <w:t>Status</w:t>
      </w:r>
    </w:p>
    <w:p>
      <w:pPr>
        <w:ind w:left="259" w:hanging="173"/>
      </w:pPr>
      <w:r>
        <w:rPr>
          <w:b/>
        </w:rPr>
        <w:t xml:space="preserve">• </w:t>
      </w:r>
      <w:r>
        <w:t>Date posted</w:t>
      </w:r>
    </w:p>
    <w:p>
      <w:pPr>
        <w:ind w:left="259" w:hanging="173"/>
      </w:pPr>
      <w:r>
        <w:rPr>
          <w:b/>
        </w:rPr>
        <w:t xml:space="preserve">• </w:t>
      </w:r>
      <w:r>
        <w:t>Link</w:t>
      </w:r>
    </w:p>
    <w:p>
      <w:pPr>
        <w:ind w:left="259" w:hanging="173"/>
      </w:pPr>
      <w:r>
        <w:rPr>
          <w:b/>
        </w:rPr>
        <w:t xml:space="preserve">• </w:t>
      </w:r>
      <w:r>
        <w:t>Performance notes</w:t>
      </w:r>
    </w:p>
    <w:p>
      <w:pPr>
        <w:ind w:left="259" w:hanging="173"/>
      </w:pPr>
      <w:r>
        <w:rPr>
          <w:b/>
        </w:rPr>
        <w:t xml:space="preserve">• </w:t>
      </w:r>
      <w:r>
        <w:t>Leads generated</w:t>
      </w:r>
    </w:p>
    <w:p>
      <w:pPr>
        <w:pStyle w:val="Heading2"/>
      </w:pPr>
      <w:r>
        <w:t>7.15 Knowledge base module</w:t>
      </w:r>
    </w:p>
    <w:p>
      <w:pPr/>
      <w:r>
        <w:t>The knowledge base stores internal company knowledge so future team members can follow the same process.</w:t>
      </w:r>
    </w:p>
    <w:p>
      <w:pPr>
        <w:pStyle w:val="Heading3"/>
      </w:pPr>
      <w:r>
        <w:t>Knowledge categories</w:t>
      </w:r>
    </w:p>
    <w:p>
      <w:pPr>
        <w:ind w:left="259" w:hanging="173"/>
      </w:pPr>
      <w:r>
        <w:rPr>
          <w:b/>
        </w:rPr>
        <w:t xml:space="preserve">• </w:t>
      </w:r>
      <w:r>
        <w:t>Sales scripts</w:t>
      </w:r>
    </w:p>
    <w:p>
      <w:pPr>
        <w:ind w:left="259" w:hanging="173"/>
      </w:pPr>
      <w:r>
        <w:rPr>
          <w:b/>
        </w:rPr>
        <w:t xml:space="preserve">• </w:t>
      </w:r>
      <w:r>
        <w:t>Discovery call questions</w:t>
      </w:r>
    </w:p>
    <w:p>
      <w:pPr>
        <w:ind w:left="259" w:hanging="173"/>
      </w:pPr>
      <w:r>
        <w:rPr>
          <w:b/>
        </w:rPr>
        <w:t xml:space="preserve">• </w:t>
      </w:r>
      <w:r>
        <w:t>Service explanations</w:t>
      </w:r>
    </w:p>
    <w:p>
      <w:pPr>
        <w:ind w:left="259" w:hanging="173"/>
      </w:pPr>
      <w:r>
        <w:rPr>
          <w:b/>
        </w:rPr>
        <w:t xml:space="preserve">• </w:t>
      </w:r>
      <w:r>
        <w:t>Pricing rules</w:t>
      </w:r>
    </w:p>
    <w:p>
      <w:pPr>
        <w:ind w:left="259" w:hanging="173"/>
      </w:pPr>
      <w:r>
        <w:rPr>
          <w:b/>
        </w:rPr>
        <w:t xml:space="preserve">• </w:t>
      </w:r>
      <w:r>
        <w:t>Proposal templates</w:t>
      </w:r>
    </w:p>
    <w:p>
      <w:pPr>
        <w:ind w:left="259" w:hanging="173"/>
      </w:pPr>
      <w:r>
        <w:rPr>
          <w:b/>
        </w:rPr>
        <w:t xml:space="preserve">• </w:t>
      </w:r>
      <w:r>
        <w:t>Website process</w:t>
      </w:r>
    </w:p>
    <w:p>
      <w:pPr>
        <w:ind w:left="259" w:hanging="173"/>
      </w:pPr>
      <w:r>
        <w:rPr>
          <w:b/>
        </w:rPr>
        <w:t xml:space="preserve">• </w:t>
      </w:r>
      <w:r>
        <w:t>Client portal process</w:t>
      </w:r>
    </w:p>
    <w:p>
      <w:pPr>
        <w:ind w:left="259" w:hanging="173"/>
      </w:pPr>
      <w:r>
        <w:rPr>
          <w:b/>
        </w:rPr>
        <w:t xml:space="preserve">• </w:t>
      </w:r>
      <w:r>
        <w:t>Dashboard process</w:t>
      </w:r>
    </w:p>
    <w:p>
      <w:pPr>
        <w:ind w:left="259" w:hanging="173"/>
      </w:pPr>
      <w:r>
        <w:rPr>
          <w:b/>
        </w:rPr>
        <w:t xml:space="preserve">• </w:t>
      </w:r>
      <w:r>
        <w:t>AI chatbot process</w:t>
      </w:r>
    </w:p>
    <w:p>
      <w:pPr>
        <w:ind w:left="259" w:hanging="173"/>
      </w:pPr>
      <w:r>
        <w:rPr>
          <w:b/>
        </w:rPr>
        <w:t xml:space="preserve">• </w:t>
      </w:r>
      <w:r>
        <w:t>Automation process</w:t>
      </w:r>
    </w:p>
    <w:p>
      <w:pPr>
        <w:ind w:left="259" w:hanging="173"/>
      </w:pPr>
      <w:r>
        <w:rPr>
          <w:b/>
        </w:rPr>
        <w:t xml:space="preserve">• </w:t>
      </w:r>
      <w:r>
        <w:t>SEO process</w:t>
      </w:r>
    </w:p>
    <w:p>
      <w:pPr>
        <w:ind w:left="259" w:hanging="173"/>
      </w:pPr>
      <w:r>
        <w:rPr>
          <w:b/>
        </w:rPr>
        <w:t xml:space="preserve">• </w:t>
      </w:r>
      <w:r>
        <w:t>Troubleshooting guides</w:t>
      </w:r>
    </w:p>
    <w:p>
      <w:pPr>
        <w:ind w:left="259" w:hanging="173"/>
      </w:pPr>
      <w:r>
        <w:rPr>
          <w:b/>
        </w:rPr>
        <w:t xml:space="preserve">• </w:t>
      </w:r>
      <w:r>
        <w:t>Client handover guides</w:t>
      </w:r>
    </w:p>
    <w:p>
      <w:pPr>
        <w:ind w:left="259" w:hanging="173"/>
      </w:pPr>
      <w:r>
        <w:rPr>
          <w:b/>
        </w:rPr>
        <w:t xml:space="preserve">• </w:t>
      </w:r>
      <w:r>
        <w:t>Affiliate terms</w:t>
      </w:r>
    </w:p>
    <w:p>
      <w:pPr>
        <w:ind w:left="259" w:hanging="173"/>
      </w:pPr>
      <w:r>
        <w:rPr>
          <w:b/>
        </w:rPr>
        <w:t xml:space="preserve">• </w:t>
      </w:r>
      <w:r>
        <w:t>Legal templates</w:t>
      </w:r>
    </w:p>
    <w:p>
      <w:pPr>
        <w:ind w:left="259" w:hanging="173"/>
      </w:pPr>
      <w:r>
        <w:rPr>
          <w:b/>
        </w:rPr>
        <w:t xml:space="preserve">• </w:t>
      </w:r>
      <w:r>
        <w:t>Common objections</w:t>
      </w:r>
    </w:p>
    <w:p>
      <w:pPr>
        <w:ind w:left="259" w:hanging="173"/>
      </w:pPr>
      <w:r>
        <w:rPr>
          <w:b/>
        </w:rPr>
        <w:t xml:space="preserve">• </w:t>
      </w:r>
      <w:r>
        <w:t>Case studies/proof</w:t>
      </w:r>
    </w:p>
    <w:p>
      <w:pPr>
        <w:pStyle w:val="Heading3"/>
      </w:pPr>
      <w:r>
        <w:t>Knowledge base features</w:t>
      </w:r>
    </w:p>
    <w:p>
      <w:pPr>
        <w:ind w:left="259" w:hanging="173"/>
      </w:pPr>
      <w:r>
        <w:rPr>
          <w:b/>
        </w:rPr>
        <w:t xml:space="preserve">• </w:t>
      </w:r>
      <w:r>
        <w:t>Create, edit, archive and search articles.</w:t>
      </w:r>
    </w:p>
    <w:p>
      <w:pPr>
        <w:ind w:left="259" w:hanging="173"/>
      </w:pPr>
      <w:r>
        <w:rPr>
          <w:b/>
        </w:rPr>
        <w:t xml:space="preserve">• </w:t>
      </w:r>
      <w:r>
        <w:t>Articles can have category, tags, author, status and last updated date.</w:t>
      </w:r>
    </w:p>
    <w:p>
      <w:pPr>
        <w:ind w:left="259" w:hanging="173"/>
      </w:pPr>
      <w:r>
        <w:rPr>
          <w:b/>
        </w:rPr>
        <w:t xml:space="preserve">• </w:t>
      </w:r>
      <w:r>
        <w:t>Use rich text or markdown editor.</w:t>
      </w:r>
    </w:p>
    <w:p>
      <w:pPr>
        <w:ind w:left="259" w:hanging="173"/>
      </w:pPr>
      <w:r>
        <w:rPr>
          <w:b/>
        </w:rPr>
        <w:t xml:space="preserve">• </w:t>
      </w:r>
      <w:r>
        <w:t>Allow linking articles to services or checklist templates.</w:t>
      </w:r>
    </w:p>
    <w:p>
      <w:pPr>
        <w:pStyle w:val="Heading2"/>
      </w:pPr>
      <w:r>
        <w:t>7.16 AI assistant module</w:t>
      </w:r>
    </w:p>
    <w:p>
      <w:pPr/>
      <w:r>
        <w:t>AI assistant is optional after the core data structure is stable. It should only be added when leads, clients, projects, tasks and notes are structured enough to be useful.</w:t>
      </w:r>
    </w:p>
    <w:p>
      <w:pPr>
        <w:pStyle w:val="Heading3"/>
      </w:pPr>
      <w:r>
        <w:t>AI assistant use cases</w:t>
      </w:r>
    </w:p>
    <w:p>
      <w:pPr>
        <w:ind w:left="259" w:hanging="173"/>
      </w:pPr>
      <w:r>
        <w:rPr>
          <w:b/>
        </w:rPr>
        <w:t xml:space="preserve">• </w:t>
      </w:r>
      <w:r>
        <w:t>Summarize client notes.</w:t>
      </w:r>
    </w:p>
    <w:p>
      <w:pPr>
        <w:ind w:left="259" w:hanging="173"/>
      </w:pPr>
      <w:r>
        <w:rPr>
          <w:b/>
        </w:rPr>
        <w:t xml:space="preserve">• </w:t>
      </w:r>
      <w:r>
        <w:t>Turn discovery call notes into project requirements.</w:t>
      </w:r>
    </w:p>
    <w:p>
      <w:pPr>
        <w:ind w:left="259" w:hanging="173"/>
      </w:pPr>
      <w:r>
        <w:rPr>
          <w:b/>
        </w:rPr>
        <w:t xml:space="preserve">• </w:t>
      </w:r>
      <w:r>
        <w:t>Draft quote/proposal text based on selected service/package.</w:t>
      </w:r>
    </w:p>
    <w:p>
      <w:pPr>
        <w:ind w:left="259" w:hanging="173"/>
      </w:pPr>
      <w:r>
        <w:rPr>
          <w:b/>
        </w:rPr>
        <w:t xml:space="preserve">• </w:t>
      </w:r>
      <w:r>
        <w:t>Suggest next follow-up messages.</w:t>
      </w:r>
    </w:p>
    <w:p>
      <w:pPr>
        <w:ind w:left="259" w:hanging="173"/>
      </w:pPr>
      <w:r>
        <w:rPr>
          <w:b/>
        </w:rPr>
        <w:t xml:space="preserve">• </w:t>
      </w:r>
      <w:r>
        <w:t>Create client update messages.</w:t>
      </w:r>
    </w:p>
    <w:p>
      <w:pPr>
        <w:ind w:left="259" w:hanging="173"/>
      </w:pPr>
      <w:r>
        <w:rPr>
          <w:b/>
        </w:rPr>
        <w:t xml:space="preserve">• </w:t>
      </w:r>
      <w:r>
        <w:t>Summarize support tickets.</w:t>
      </w:r>
    </w:p>
    <w:p>
      <w:pPr>
        <w:ind w:left="259" w:hanging="173"/>
      </w:pPr>
      <w:r>
        <w:rPr>
          <w:b/>
        </w:rPr>
        <w:t xml:space="preserve">• </w:t>
      </w:r>
      <w:r>
        <w:t>Search the internal knowledge base.</w:t>
      </w:r>
    </w:p>
    <w:p>
      <w:pPr>
        <w:ind w:left="259" w:hanging="173"/>
      </w:pPr>
      <w:r>
        <w:rPr>
          <w:b/>
        </w:rPr>
        <w:t xml:space="preserve">• </w:t>
      </w:r>
      <w:r>
        <w:t>Identify overdue/blocked projects and suggest next actions.</w:t>
      </w:r>
    </w:p>
    <w:p>
      <w:pPr>
        <w:pStyle w:val="Heading3"/>
      </w:pPr>
      <w:r>
        <w:t>AI safety rules</w:t>
      </w:r>
    </w:p>
    <w:p>
      <w:pPr>
        <w:ind w:left="259" w:hanging="173"/>
      </w:pPr>
      <w:r>
        <w:rPr>
          <w:b/>
        </w:rPr>
        <w:t xml:space="preserve">• </w:t>
      </w:r>
      <w:r>
        <w:t>AI suggestions should be drafts, not automatic client messages.</w:t>
      </w:r>
    </w:p>
    <w:p>
      <w:pPr>
        <w:ind w:left="259" w:hanging="173"/>
      </w:pPr>
      <w:r>
        <w:rPr>
          <w:b/>
        </w:rPr>
        <w:t xml:space="preserve">• </w:t>
      </w:r>
      <w:r>
        <w:t>Human approval is required before sending anything externally.</w:t>
      </w:r>
    </w:p>
    <w:p>
      <w:pPr>
        <w:ind w:left="259" w:hanging="173"/>
      </w:pPr>
      <w:r>
        <w:rPr>
          <w:b/>
        </w:rPr>
        <w:t xml:space="preserve">• </w:t>
      </w:r>
      <w:r>
        <w:t>Do not expose private client data outside configured AI providers without explicit implementation review.</w:t>
      </w:r>
    </w:p>
    <w:p>
      <w:r>
        <w:br w:type="page"/>
      </w:r>
    </w:p>
    <w:p>
      <w:pPr>
        <w:pStyle w:val="Heading1"/>
      </w:pPr>
      <w:r>
        <w:t>8. End-to-End Workflows</w:t>
      </w:r>
    </w:p>
    <w:p>
      <w:pPr>
        <w:pStyle w:val="Heading2"/>
      </w:pPr>
      <w:r>
        <w:t>8.1 Lead to client to project flow</w:t>
      </w:r>
    </w:p>
    <w:p>
      <w:pPr>
        <w:ind w:left="317" w:hanging="259"/>
      </w:pPr>
      <w:r>
        <w:rPr>
          <w:b/>
        </w:rPr>
        <w:t xml:space="preserve">1. </w:t>
      </w:r>
      <w:r>
        <w:t>A lead is created manually, from outreach, from website contact form or from affiliate tracking.</w:t>
      </w:r>
    </w:p>
    <w:p>
      <w:pPr>
        <w:ind w:left="317" w:hanging="259"/>
      </w:pPr>
      <w:r>
        <w:rPr>
          <w:b/>
        </w:rPr>
        <w:t xml:space="preserve">2. </w:t>
      </w:r>
      <w:r>
        <w:t>Lead receives owner, source, service interest, stage and next follow-up date.</w:t>
      </w:r>
    </w:p>
    <w:p>
      <w:pPr>
        <w:ind w:left="317" w:hanging="259"/>
      </w:pPr>
      <w:r>
        <w:rPr>
          <w:b/>
        </w:rPr>
        <w:t xml:space="preserve">3. </w:t>
      </w:r>
      <w:r>
        <w:t>Sales user adds notes, pain points, budget estimate and qualification score.</w:t>
      </w:r>
    </w:p>
    <w:p>
      <w:pPr>
        <w:ind w:left="317" w:hanging="259"/>
      </w:pPr>
      <w:r>
        <w:rPr>
          <w:b/>
        </w:rPr>
        <w:t xml:space="preserve">4. </w:t>
      </w:r>
      <w:r>
        <w:t>If qualified, the lead moves to Discovery Needed and a discovery task is created.</w:t>
      </w:r>
    </w:p>
    <w:p>
      <w:pPr>
        <w:ind w:left="317" w:hanging="259"/>
      </w:pPr>
      <w:r>
        <w:rPr>
          <w:b/>
        </w:rPr>
        <w:t xml:space="preserve">5. </w:t>
      </w:r>
      <w:r>
        <w:t>After discovery, the lead moves to Quote Needed.</w:t>
      </w:r>
    </w:p>
    <w:p>
      <w:pPr>
        <w:ind w:left="317" w:hanging="259"/>
      </w:pPr>
      <w:r>
        <w:rPr>
          <w:b/>
        </w:rPr>
        <w:t xml:space="preserve">6. </w:t>
      </w:r>
      <w:r>
        <w:t>A quote is created from the lead using service/package items.</w:t>
      </w:r>
    </w:p>
    <w:p>
      <w:pPr>
        <w:ind w:left="317" w:hanging="259"/>
      </w:pPr>
      <w:r>
        <w:rPr>
          <w:b/>
        </w:rPr>
        <w:t xml:space="preserve">7. </w:t>
      </w:r>
      <w:r>
        <w:t>Quote is sent and follow-up task is created.</w:t>
      </w:r>
    </w:p>
    <w:p>
      <w:pPr>
        <w:ind w:left="317" w:hanging="259"/>
      </w:pPr>
      <w:r>
        <w:rPr>
          <w:b/>
        </w:rPr>
        <w:t xml:space="preserve">8. </w:t>
      </w:r>
      <w:r>
        <w:t>If quote is accepted, the lead converts to client and the quote converts to project.</w:t>
      </w:r>
    </w:p>
    <w:p>
      <w:pPr>
        <w:ind w:left="317" w:hanging="259"/>
      </w:pPr>
      <w:r>
        <w:rPr>
          <w:b/>
        </w:rPr>
        <w:t xml:space="preserve">9. </w:t>
      </w:r>
      <w:r>
        <w:t>Project inherits client, service type, quote value, monthly value and default checklist template.</w:t>
      </w:r>
    </w:p>
    <w:p>
      <w:pPr>
        <w:ind w:left="317" w:hanging="259"/>
      </w:pPr>
      <w:r>
        <w:rPr>
          <w:b/>
        </w:rPr>
        <w:t xml:space="preserve">10. </w:t>
      </w:r>
      <w:r>
        <w:t>Billing records and retainers are created based on accepted quote.</w:t>
      </w:r>
    </w:p>
    <w:p>
      <w:pPr>
        <w:ind w:left="317" w:hanging="259"/>
      </w:pPr>
      <w:r>
        <w:rPr>
          <w:b/>
        </w:rPr>
        <w:t xml:space="preserve">11. </w:t>
      </w:r>
      <w:r>
        <w:t>If an affiliate referred the lead, commission records are prepared but not payable until payment is received.</w:t>
      </w:r>
    </w:p>
    <w:p>
      <w:pPr>
        <w:pStyle w:val="Heading2"/>
      </w:pPr>
      <w:r>
        <w:t>8.2 Quote acceptance flow</w:t>
      </w:r>
    </w:p>
    <w:p>
      <w:pPr>
        <w:ind w:left="317" w:hanging="259"/>
      </w:pPr>
      <w:r>
        <w:rPr>
          <w:b/>
        </w:rPr>
        <w:t xml:space="preserve">1. </w:t>
      </w:r>
      <w:r>
        <w:t>User opens quote detail page.</w:t>
      </w:r>
    </w:p>
    <w:p>
      <w:pPr>
        <w:ind w:left="317" w:hanging="259"/>
      </w:pPr>
      <w:r>
        <w:rPr>
          <w:b/>
        </w:rPr>
        <w:t xml:space="preserve">2. </w:t>
      </w:r>
      <w:r>
        <w:t>User clicks Accept Quote.</w:t>
      </w:r>
    </w:p>
    <w:p>
      <w:pPr>
        <w:ind w:left="317" w:hanging="259"/>
      </w:pPr>
      <w:r>
        <w:rPr>
          <w:b/>
        </w:rPr>
        <w:t xml:space="preserve">3. </w:t>
      </w:r>
      <w:r>
        <w:t>System confirms project creation details: project name, owner, start date, target date and checklist template.</w:t>
      </w:r>
    </w:p>
    <w:p>
      <w:pPr>
        <w:ind w:left="317" w:hanging="259"/>
      </w:pPr>
      <w:r>
        <w:rPr>
          <w:b/>
        </w:rPr>
        <w:t xml:space="preserve">4. </w:t>
      </w:r>
      <w:r>
        <w:t>System creates or links client record.</w:t>
      </w:r>
    </w:p>
    <w:p>
      <w:pPr>
        <w:ind w:left="317" w:hanging="259"/>
      </w:pPr>
      <w:r>
        <w:rPr>
          <w:b/>
        </w:rPr>
        <w:t xml:space="preserve">5. </w:t>
      </w:r>
      <w:r>
        <w:t>System creates project record.</w:t>
      </w:r>
    </w:p>
    <w:p>
      <w:pPr>
        <w:ind w:left="317" w:hanging="259"/>
      </w:pPr>
      <w:r>
        <w:rPr>
          <w:b/>
        </w:rPr>
        <w:t xml:space="preserve">6. </w:t>
      </w:r>
      <w:r>
        <w:t>System copies checklist template into project checklist.</w:t>
      </w:r>
    </w:p>
    <w:p>
      <w:pPr>
        <w:ind w:left="317" w:hanging="259"/>
      </w:pPr>
      <w:r>
        <w:rPr>
          <w:b/>
        </w:rPr>
        <w:t xml:space="preserve">7. </w:t>
      </w:r>
      <w:r>
        <w:t>System creates initial tasks based on checklist items with default owners/due offsets.</w:t>
      </w:r>
    </w:p>
    <w:p>
      <w:pPr>
        <w:ind w:left="317" w:hanging="259"/>
      </w:pPr>
      <w:r>
        <w:rPr>
          <w:b/>
        </w:rPr>
        <w:t xml:space="preserve">8. </w:t>
      </w:r>
      <w:r>
        <w:t>System creates invoice/payment record for deposit or full amount.</w:t>
      </w:r>
    </w:p>
    <w:p>
      <w:pPr>
        <w:ind w:left="317" w:hanging="259"/>
      </w:pPr>
      <w:r>
        <w:rPr>
          <w:b/>
        </w:rPr>
        <w:t xml:space="preserve">9. </w:t>
      </w:r>
      <w:r>
        <w:t>System creates retainer record if the quote includes monthly amount.</w:t>
      </w:r>
    </w:p>
    <w:p>
      <w:pPr>
        <w:ind w:left="317" w:hanging="259"/>
      </w:pPr>
      <w:r>
        <w:rPr>
          <w:b/>
        </w:rPr>
        <w:t xml:space="preserve">10. </w:t>
      </w:r>
      <w:r>
        <w:t>System logs activity on lead, client, quote and project.</w:t>
      </w:r>
    </w:p>
    <w:p>
      <w:pPr>
        <w:pStyle w:val="Heading2"/>
      </w:pPr>
      <w:r>
        <w:t>8.3 Project delivery flow</w:t>
      </w:r>
    </w:p>
    <w:p>
      <w:pPr>
        <w:ind w:left="317" w:hanging="259"/>
      </w:pPr>
      <w:r>
        <w:rPr>
          <w:b/>
        </w:rPr>
        <w:t xml:space="preserve">1. </w:t>
      </w:r>
      <w:r>
        <w:t>Project starts in Waiting for Client Info or Planning.</w:t>
      </w:r>
    </w:p>
    <w:p>
      <w:pPr>
        <w:ind w:left="317" w:hanging="259"/>
      </w:pPr>
      <w:r>
        <w:rPr>
          <w:b/>
        </w:rPr>
        <w:t xml:space="preserve">2. </w:t>
      </w:r>
      <w:r>
        <w:t>Required intake forms and files are collected.</w:t>
      </w:r>
    </w:p>
    <w:p>
      <w:pPr>
        <w:ind w:left="317" w:hanging="259"/>
      </w:pPr>
      <w:r>
        <w:rPr>
          <w:b/>
        </w:rPr>
        <w:t xml:space="preserve">3. </w:t>
      </w:r>
      <w:r>
        <w:t>Project manager assigns tasks and checks SOP items.</w:t>
      </w:r>
    </w:p>
    <w:p>
      <w:pPr>
        <w:ind w:left="317" w:hanging="259"/>
      </w:pPr>
      <w:r>
        <w:rPr>
          <w:b/>
        </w:rPr>
        <w:t xml:space="preserve">4. </w:t>
      </w:r>
      <w:r>
        <w:t>Status moves through Design, Development, Integration, Testing, Client Review and Revisions.</w:t>
      </w:r>
    </w:p>
    <w:p>
      <w:pPr>
        <w:ind w:left="317" w:hanging="259"/>
      </w:pPr>
      <w:r>
        <w:rPr>
          <w:b/>
        </w:rPr>
        <w:t xml:space="preserve">5. </w:t>
      </w:r>
      <w:r>
        <w:t>Blocked tasks or missing client info mark the project as blocked/waiting.</w:t>
      </w:r>
    </w:p>
    <w:p>
      <w:pPr>
        <w:ind w:left="317" w:hanging="259"/>
      </w:pPr>
      <w:r>
        <w:rPr>
          <w:b/>
        </w:rPr>
        <w:t xml:space="preserve">6. </w:t>
      </w:r>
      <w:r>
        <w:t>Client updates can be drafted from templates and copied to WhatsApp/email.</w:t>
      </w:r>
    </w:p>
    <w:p>
      <w:pPr>
        <w:ind w:left="317" w:hanging="259"/>
      </w:pPr>
      <w:r>
        <w:rPr>
          <w:b/>
        </w:rPr>
        <w:t xml:space="preserve">7. </w:t>
      </w:r>
      <w:r>
        <w:t>Project reaches Ready to Launch after required checklist items are complete.</w:t>
      </w:r>
    </w:p>
    <w:p>
      <w:pPr>
        <w:ind w:left="317" w:hanging="259"/>
      </w:pPr>
      <w:r>
        <w:rPr>
          <w:b/>
        </w:rPr>
        <w:t xml:space="preserve">8. </w:t>
      </w:r>
      <w:r>
        <w:t>Launch checklist is completed.</w:t>
      </w:r>
    </w:p>
    <w:p>
      <w:pPr>
        <w:ind w:left="317" w:hanging="259"/>
      </w:pPr>
      <w:r>
        <w:rPr>
          <w:b/>
        </w:rPr>
        <w:t xml:space="preserve">9. </w:t>
      </w:r>
      <w:r>
        <w:t>Support handover notes are created.</w:t>
      </w:r>
    </w:p>
    <w:p>
      <w:pPr>
        <w:ind w:left="317" w:hanging="259"/>
      </w:pPr>
      <w:r>
        <w:rPr>
          <w:b/>
        </w:rPr>
        <w:t xml:space="preserve">10. </w:t>
      </w:r>
      <w:r>
        <w:t>Project moves to Launched or Completed, and support/retainer records remain active if applicable.</w:t>
      </w:r>
    </w:p>
    <w:p>
      <w:pPr>
        <w:pStyle w:val="Heading2"/>
      </w:pPr>
      <w:r>
        <w:t>8.4 Support flow</w:t>
      </w:r>
    </w:p>
    <w:p>
      <w:pPr>
        <w:ind w:left="317" w:hanging="259"/>
      </w:pPr>
      <w:r>
        <w:rPr>
          <w:b/>
        </w:rPr>
        <w:t xml:space="preserve">1. </w:t>
      </w:r>
      <w:r>
        <w:t>Support ticket is created from client request or manually by employee.</w:t>
      </w:r>
    </w:p>
    <w:p>
      <w:pPr>
        <w:ind w:left="317" w:hanging="259"/>
      </w:pPr>
      <w:r>
        <w:rPr>
          <w:b/>
        </w:rPr>
        <w:t xml:space="preserve">2. </w:t>
      </w:r>
      <w:r>
        <w:t>Ticket gets category, priority, client/project link and assigned user.</w:t>
      </w:r>
    </w:p>
    <w:p>
      <w:pPr>
        <w:ind w:left="317" w:hanging="259"/>
      </w:pPr>
      <w:r>
        <w:rPr>
          <w:b/>
        </w:rPr>
        <w:t xml:space="preserve">3. </w:t>
      </w:r>
      <w:r>
        <w:t>If urgent, notification is created for assigned user/admin.</w:t>
      </w:r>
    </w:p>
    <w:p>
      <w:pPr>
        <w:ind w:left="317" w:hanging="259"/>
      </w:pPr>
      <w:r>
        <w:rPr>
          <w:b/>
        </w:rPr>
        <w:t xml:space="preserve">4. </w:t>
      </w:r>
      <w:r>
        <w:t>Support user works ticket through In Review, In Progress and Waiting for Client if needed.</w:t>
      </w:r>
    </w:p>
    <w:p>
      <w:pPr>
        <w:ind w:left="317" w:hanging="259"/>
      </w:pPr>
      <w:r>
        <w:rPr>
          <w:b/>
        </w:rPr>
        <w:t xml:space="preserve">5. </w:t>
      </w:r>
      <w:r>
        <w:t>Resolution notes are required when marking as Resolved.</w:t>
      </w:r>
    </w:p>
    <w:p>
      <w:pPr>
        <w:ind w:left="317" w:hanging="259"/>
      </w:pPr>
      <w:r>
        <w:rPr>
          <w:b/>
        </w:rPr>
        <w:t xml:space="preserve">6. </w:t>
      </w:r>
      <w:r>
        <w:t>Client confirmation can move ticket to Closed.</w:t>
      </w:r>
    </w:p>
    <w:p>
      <w:pPr>
        <w:ind w:left="317" w:hanging="259"/>
      </w:pPr>
      <w:r>
        <w:rPr>
          <w:b/>
        </w:rPr>
        <w:t xml:space="preserve">7. </w:t>
      </w:r>
      <w:r>
        <w:t>If ticket becomes a new paid feature, convert to quote or project task.</w:t>
      </w:r>
    </w:p>
    <w:p>
      <w:pPr>
        <w:pStyle w:val="Heading2"/>
      </w:pPr>
      <w:r>
        <w:t>8.5 Affiliate/referral flow</w:t>
      </w:r>
    </w:p>
    <w:p>
      <w:pPr>
        <w:ind w:left="317" w:hanging="259"/>
      </w:pPr>
      <w:r>
        <w:rPr>
          <w:b/>
        </w:rPr>
        <w:t xml:space="preserve">1. </w:t>
      </w:r>
      <w:r>
        <w:t>Admin creates affiliate profile and tracking code.</w:t>
      </w:r>
    </w:p>
    <w:p>
      <w:pPr>
        <w:ind w:left="317" w:hanging="259"/>
      </w:pPr>
      <w:r>
        <w:rPr>
          <w:b/>
        </w:rPr>
        <w:t xml:space="preserve">2. </w:t>
      </w:r>
      <w:r>
        <w:t>Affiliate uses generated link or WhatsApp reference code.</w:t>
      </w:r>
    </w:p>
    <w:p>
      <w:pPr>
        <w:ind w:left="317" w:hanging="259"/>
      </w:pPr>
      <w:r>
        <w:rPr>
          <w:b/>
        </w:rPr>
        <w:t xml:space="preserve">3. </w:t>
      </w:r>
      <w:r>
        <w:t>Lead is created with referred_by affiliate ID and safe tracking token.</w:t>
      </w:r>
    </w:p>
    <w:p>
      <w:pPr>
        <w:ind w:left="317" w:hanging="259"/>
      </w:pPr>
      <w:r>
        <w:rPr>
          <w:b/>
        </w:rPr>
        <w:t xml:space="preserve">4. </w:t>
      </w:r>
      <w:r>
        <w:t>Admin can see attribution on the lead profile.</w:t>
      </w:r>
    </w:p>
    <w:p>
      <w:pPr>
        <w:ind w:left="317" w:hanging="259"/>
      </w:pPr>
      <w:r>
        <w:rPr>
          <w:b/>
        </w:rPr>
        <w:t xml:space="preserve">5. </w:t>
      </w:r>
      <w:r>
        <w:t>If lead becomes client and payment is received, commission record becomes payable based on commission rules.</w:t>
      </w:r>
    </w:p>
    <w:p>
      <w:pPr>
        <w:ind w:left="317" w:hanging="259"/>
      </w:pPr>
      <w:r>
        <w:rPr>
          <w:b/>
        </w:rPr>
        <w:t xml:space="preserve">6. </w:t>
      </w:r>
      <w:r>
        <w:t>Finance/admin marks commission as paid once payout is completed.</w:t>
      </w:r>
    </w:p>
    <w:p>
      <w:pPr>
        <w:ind w:left="317" w:hanging="259"/>
      </w:pPr>
      <w:r>
        <w:rPr>
          <w:b/>
        </w:rPr>
        <w:t xml:space="preserve">7. </w:t>
      </w:r>
      <w:r>
        <w:t>Affiliate dashboard shows high-level status without exposing private client details unless approved.</w:t>
      </w:r>
    </w:p>
    <w:p>
      <w:pPr>
        <w:pStyle w:val="Heading2"/>
      </w:pPr>
      <w:r>
        <w:t>8.6 Monthly retainer flow</w:t>
      </w:r>
    </w:p>
    <w:p>
      <w:pPr>
        <w:ind w:left="317" w:hanging="259"/>
      </w:pPr>
      <w:r>
        <w:rPr>
          <w:b/>
        </w:rPr>
        <w:t xml:space="preserve">1. </w:t>
      </w:r>
      <w:r>
        <w:t>Retainer is created from accepted quote or manually.</w:t>
      </w:r>
    </w:p>
    <w:p>
      <w:pPr>
        <w:ind w:left="317" w:hanging="259"/>
      </w:pPr>
      <w:r>
        <w:rPr>
          <w:b/>
        </w:rPr>
        <w:t xml:space="preserve">2. </w:t>
      </w:r>
      <w:r>
        <w:t>Retainer has monthly amount, billing day, status and linked client/project/service.</w:t>
      </w:r>
    </w:p>
    <w:p>
      <w:pPr>
        <w:ind w:left="317" w:hanging="259"/>
      </w:pPr>
      <w:r>
        <w:rPr>
          <w:b/>
        </w:rPr>
        <w:t xml:space="preserve">3. </w:t>
      </w:r>
      <w:r>
        <w:t>Dashboard counts active retainers toward MRR.</w:t>
      </w:r>
    </w:p>
    <w:p>
      <w:pPr>
        <w:ind w:left="317" w:hanging="259"/>
      </w:pPr>
      <w:r>
        <w:rPr>
          <w:b/>
        </w:rPr>
        <w:t xml:space="preserve">4. </w:t>
      </w:r>
      <w:r>
        <w:t>Upcoming billing reminders appear before due date.</w:t>
      </w:r>
    </w:p>
    <w:p>
      <w:pPr>
        <w:ind w:left="317" w:hanging="259"/>
      </w:pPr>
      <w:r>
        <w:rPr>
          <w:b/>
        </w:rPr>
        <w:t xml:space="preserve">5. </w:t>
      </w:r>
      <w:r>
        <w:t>Overdue retainers create alert and optional follow-up task.</w:t>
      </w:r>
    </w:p>
    <w:p>
      <w:pPr>
        <w:ind w:left="317" w:hanging="259"/>
      </w:pPr>
      <w:r>
        <w:rPr>
          <w:b/>
        </w:rPr>
        <w:t xml:space="preserve">6. </w:t>
      </w:r>
      <w:r>
        <w:t>Cancelled retainer stops future billing reminders and recurring commission.</w:t>
      </w:r>
    </w:p>
    <w:p>
      <w:pPr>
        <w:pStyle w:val="Heading2"/>
      </w:pPr>
      <w:r>
        <w:t>8.7 Employee assignment flow</w:t>
      </w:r>
    </w:p>
    <w:p>
      <w:pPr>
        <w:ind w:left="317" w:hanging="259"/>
      </w:pPr>
      <w:r>
        <w:rPr>
          <w:b/>
        </w:rPr>
        <w:t xml:space="preserve">1. </w:t>
      </w:r>
      <w:r>
        <w:t>Admin invites employee and sets role.</w:t>
      </w:r>
    </w:p>
    <w:p>
      <w:pPr>
        <w:ind w:left="317" w:hanging="259"/>
      </w:pPr>
      <w:r>
        <w:rPr>
          <w:b/>
        </w:rPr>
        <w:t xml:space="preserve">2. </w:t>
      </w:r>
      <w:r>
        <w:t>Employee accepts invite and logs in.</w:t>
      </w:r>
    </w:p>
    <w:p>
      <w:pPr>
        <w:ind w:left="317" w:hanging="259"/>
      </w:pPr>
      <w:r>
        <w:rPr>
          <w:b/>
        </w:rPr>
        <w:t xml:space="preserve">3. </w:t>
      </w:r>
      <w:r>
        <w:t>Admin assigns employee to leads, projects, tasks or tickets.</w:t>
      </w:r>
    </w:p>
    <w:p>
      <w:pPr>
        <w:ind w:left="317" w:hanging="259"/>
      </w:pPr>
      <w:r>
        <w:rPr>
          <w:b/>
        </w:rPr>
        <w:t xml:space="preserve">4. </w:t>
      </w:r>
      <w:r>
        <w:t>Employee dashboard shows assigned work only unless role allows more.</w:t>
      </w:r>
    </w:p>
    <w:p>
      <w:pPr>
        <w:ind w:left="317" w:hanging="259"/>
      </w:pPr>
      <w:r>
        <w:rPr>
          <w:b/>
        </w:rPr>
        <w:t xml:space="preserve">5. </w:t>
      </w:r>
      <w:r>
        <w:t>Employee activity is logged for status changes, comments, uploads and completions.</w:t>
      </w:r>
    </w:p>
    <w:p>
      <w:pPr>
        <w:ind w:left="317" w:hanging="259"/>
      </w:pPr>
      <w:r>
        <w:rPr>
          <w:b/>
        </w:rPr>
        <w:t xml:space="preserve">6. </w:t>
      </w:r>
      <w:r>
        <w:t>Admin can view workload and suspend employee access if needed.</w:t>
      </w:r>
    </w:p>
    <w:p>
      <w:r>
        <w:br w:type="page"/>
      </w:r>
    </w:p>
    <w:p>
      <w:pPr>
        <w:pStyle w:val="Heading1"/>
      </w:pPr>
      <w:r>
        <w:t>9. Database Schema and Entity Relationships</w:t>
      </w:r>
    </w:p>
    <w:p>
      <w:pPr/>
      <w:r>
        <w:t>The schema should be relational and built for long-term expansion. All tables should include id, created_at, updated_at and created_by where relevant. Use UUID primary keys.</w:t>
      </w:r>
    </w:p>
    <w:p>
      <w:pPr>
        <w:pStyle w:val="Heading2"/>
      </w:pPr>
      <w:r>
        <w:t>9.1 Core identity tables</w:t>
      </w:r>
    </w:p>
    <w:p>
      <w:pPr>
        <w:pStyle w:val="CodeBlock"/>
      </w:pPr>
      <w:r>
        <w:t>profiles</w:t>
      </w:r>
    </w:p>
    <w:p>
      <w:pPr>
        <w:pStyle w:val="CodeBlock"/>
      </w:pPr>
      <w:r>
        <w:t>- id uuid primary key references auth.users</w:t>
      </w:r>
    </w:p>
    <w:p>
      <w:pPr>
        <w:pStyle w:val="CodeBlock"/>
      </w:pPr>
      <w:r>
        <w:t>- full_name text</w:t>
      </w:r>
    </w:p>
    <w:p>
      <w:pPr>
        <w:pStyle w:val="CodeBlock"/>
      </w:pPr>
      <w:r>
        <w:t>- email text</w:t>
      </w:r>
    </w:p>
    <w:p>
      <w:pPr>
        <w:pStyle w:val="CodeBlock"/>
      </w:pPr>
      <w:r>
        <w:t>- phone text</w:t>
      </w:r>
    </w:p>
    <w:p>
      <w:pPr>
        <w:pStyle w:val="CodeBlock"/>
      </w:pPr>
      <w:r>
        <w:t>- avatar_url text</w:t>
      </w:r>
    </w:p>
    <w:p>
      <w:pPr>
        <w:pStyle w:val="CodeBlock"/>
      </w:pPr>
      <w:r>
        <w:t>- role text</w:t>
      </w:r>
    </w:p>
    <w:p>
      <w:pPr>
        <w:pStyle w:val="CodeBlock"/>
      </w:pPr>
      <w:r>
        <w:t>- department text</w:t>
      </w:r>
    </w:p>
    <w:p>
      <w:pPr>
        <w:pStyle w:val="CodeBlock"/>
      </w:pPr>
      <w:r>
        <w:t>- job_title text</w:t>
      </w:r>
    </w:p>
    <w:p>
      <w:pPr>
        <w:pStyle w:val="CodeBlock"/>
      </w:pPr>
      <w:r>
        <w:t>- status text -- invited, active, suspended, archived</w:t>
      </w:r>
    </w:p>
    <w:p>
      <w:pPr>
        <w:pStyle w:val="CodeBlock"/>
      </w:pPr>
      <w:r>
        <w:t>- skills text[]</w:t>
      </w:r>
    </w:p>
    <w:p>
      <w:pPr>
        <w:pStyle w:val="CodeBlock"/>
      </w:pPr>
      <w:r>
        <w:t>- created_at timestamptz</w:t>
      </w:r>
    </w:p>
    <w:p>
      <w:pPr>
        <w:pStyle w:val="CodeBlock"/>
      </w:pPr>
      <w:r>
        <w:t>- updated_at timestamptz</w:t>
      </w:r>
    </w:p>
    <w:p>
      <w:pPr>
        <w:pStyle w:val="CodeBlock"/>
      </w:pPr>
      <w:r/>
    </w:p>
    <w:p>
      <w:pPr>
        <w:pStyle w:val="CodeBlock"/>
      </w:pPr>
      <w:r>
        <w:t>role_permissions</w:t>
      </w:r>
    </w:p>
    <w:p>
      <w:pPr>
        <w:pStyle w:val="CodeBlock"/>
      </w:pPr>
      <w:r>
        <w:t>- id uuid primary key</w:t>
      </w:r>
    </w:p>
    <w:p>
      <w:pPr>
        <w:pStyle w:val="CodeBlock"/>
      </w:pPr>
      <w:r>
        <w:t>- role text</w:t>
      </w:r>
    </w:p>
    <w:p>
      <w:pPr>
        <w:pStyle w:val="CodeBlock"/>
      </w:pPr>
      <w:r>
        <w:t>- module text</w:t>
      </w:r>
    </w:p>
    <w:p>
      <w:pPr>
        <w:pStyle w:val="CodeBlock"/>
      </w:pPr>
      <w:r>
        <w:t>- action text</w:t>
      </w:r>
    </w:p>
    <w:p>
      <w:pPr>
        <w:pStyle w:val="CodeBlock"/>
      </w:pPr>
      <w:r>
        <w:t>- allowed boolean</w:t>
      </w:r>
    </w:p>
    <w:p>
      <w:pPr>
        <w:pStyle w:val="CodeBlock"/>
      </w:pPr>
      <w:r>
        <w:t>- created_at timestamptz</w:t>
      </w:r>
    </w:p>
    <w:p>
      <w:pPr>
        <w:pStyle w:val="Heading2"/>
      </w:pPr>
      <w:r>
        <w:t>9.2 Sales and client tables</w:t>
      </w:r>
    </w:p>
    <w:p>
      <w:pPr>
        <w:pStyle w:val="CodeBlock"/>
      </w:pPr>
      <w:r>
        <w:t>leads</w:t>
      </w:r>
    </w:p>
    <w:p>
      <w:pPr>
        <w:pStyle w:val="CodeBlock"/>
      </w:pPr>
      <w:r>
        <w:t>- id uuid primary key</w:t>
      </w:r>
    </w:p>
    <w:p>
      <w:pPr>
        <w:pStyle w:val="CodeBlock"/>
      </w:pPr>
      <w:r>
        <w:t>- lead_name text</w:t>
      </w:r>
    </w:p>
    <w:p>
      <w:pPr>
        <w:pStyle w:val="CodeBlock"/>
      </w:pPr>
      <w:r>
        <w:t>- business_name text</w:t>
      </w:r>
    </w:p>
    <w:p>
      <w:pPr>
        <w:pStyle w:val="CodeBlock"/>
      </w:pPr>
      <w:r>
        <w:t>- contact_person text</w:t>
      </w:r>
    </w:p>
    <w:p>
      <w:pPr>
        <w:pStyle w:val="CodeBlock"/>
      </w:pPr>
      <w:r>
        <w:t>- contact_role text</w:t>
      </w:r>
    </w:p>
    <w:p>
      <w:pPr>
        <w:pStyle w:val="CodeBlock"/>
      </w:pPr>
      <w:r>
        <w:t>- phone text</w:t>
      </w:r>
    </w:p>
    <w:p>
      <w:pPr>
        <w:pStyle w:val="CodeBlock"/>
      </w:pPr>
      <w:r>
        <w:t>- whatsapp text</w:t>
      </w:r>
    </w:p>
    <w:p>
      <w:pPr>
        <w:pStyle w:val="CodeBlock"/>
      </w:pPr>
      <w:r>
        <w:t>- email text</w:t>
      </w:r>
    </w:p>
    <w:p>
      <w:pPr>
        <w:pStyle w:val="CodeBlock"/>
      </w:pPr>
      <w:r>
        <w:t>- website text</w:t>
      </w:r>
    </w:p>
    <w:p>
      <w:pPr>
        <w:pStyle w:val="CodeBlock"/>
      </w:pPr>
      <w:r>
        <w:t>- social_links jsonb</w:t>
      </w:r>
    </w:p>
    <w:p>
      <w:pPr>
        <w:pStyle w:val="CodeBlock"/>
      </w:pPr>
      <w:r>
        <w:t>- industry text</w:t>
      </w:r>
    </w:p>
    <w:p>
      <w:pPr>
        <w:pStyle w:val="CodeBlock"/>
      </w:pPr>
      <w:r>
        <w:t>- location text</w:t>
      </w:r>
    </w:p>
    <w:p>
      <w:pPr>
        <w:pStyle w:val="CodeBlock"/>
      </w:pPr>
      <w:r>
        <w:t>- source text</w:t>
      </w:r>
    </w:p>
    <w:p>
      <w:pPr>
        <w:pStyle w:val="CodeBlock"/>
      </w:pPr>
      <w:r>
        <w:t>- campaign_id uuid nullable</w:t>
      </w:r>
    </w:p>
    <w:p>
      <w:pPr>
        <w:pStyle w:val="CodeBlock"/>
      </w:pPr>
      <w:r>
        <w:t>- service_interest text[]</w:t>
      </w:r>
    </w:p>
    <w:p>
      <w:pPr>
        <w:pStyle w:val="CodeBlock"/>
      </w:pPr>
      <w:r>
        <w:t>- budget_estimate numeric nullable</w:t>
      </w:r>
    </w:p>
    <w:p>
      <w:pPr>
        <w:pStyle w:val="CodeBlock"/>
      </w:pPr>
      <w:r>
        <w:t>- pain_points text</w:t>
      </w:r>
    </w:p>
    <w:p>
      <w:pPr>
        <w:pStyle w:val="CodeBlock"/>
      </w:pPr>
      <w:r>
        <w:t>- urgency text</w:t>
      </w:r>
    </w:p>
    <w:p>
      <w:pPr>
        <w:pStyle w:val="CodeBlock"/>
      </w:pPr>
      <w:r>
        <w:t>- temperature text</w:t>
      </w:r>
    </w:p>
    <w:p>
      <w:pPr>
        <w:pStyle w:val="CodeBlock"/>
      </w:pPr>
      <w:r>
        <w:t>- qualification_score int</w:t>
      </w:r>
    </w:p>
    <w:p>
      <w:pPr>
        <w:pStyle w:val="CodeBlock"/>
      </w:pPr>
      <w:r>
        <w:t>- stage text</w:t>
      </w:r>
    </w:p>
    <w:p>
      <w:pPr>
        <w:pStyle w:val="CodeBlock"/>
      </w:pPr>
      <w:r>
        <w:t>- assigned_to uuid references profiles(id)</w:t>
      </w:r>
    </w:p>
    <w:p>
      <w:pPr>
        <w:pStyle w:val="CodeBlock"/>
      </w:pPr>
      <w:r>
        <w:t>- follow_up_date date nullable</w:t>
      </w:r>
    </w:p>
    <w:p>
      <w:pPr>
        <w:pStyle w:val="CodeBlock"/>
      </w:pPr>
      <w:r>
        <w:t>- last_contacted_at timestamptz nullable</w:t>
      </w:r>
    </w:p>
    <w:p>
      <w:pPr>
        <w:pStyle w:val="CodeBlock"/>
      </w:pPr>
      <w:r>
        <w:t>- next_action text</w:t>
      </w:r>
    </w:p>
    <w:p>
      <w:pPr>
        <w:pStyle w:val="CodeBlock"/>
      </w:pPr>
      <w:r>
        <w:t>- lost_reason text nullable</w:t>
      </w:r>
    </w:p>
    <w:p>
      <w:pPr>
        <w:pStyle w:val="CodeBlock"/>
      </w:pPr>
      <w:r>
        <w:t>- referred_by_affiliate_id uuid nullable</w:t>
      </w:r>
    </w:p>
    <w:p>
      <w:pPr>
        <w:pStyle w:val="CodeBlock"/>
      </w:pPr>
      <w:r>
        <w:t>- tracking_token text nullable</w:t>
      </w:r>
    </w:p>
    <w:p>
      <w:pPr>
        <w:pStyle w:val="CodeBlock"/>
      </w:pPr>
      <w:r>
        <w:t>- converted_client_id uuid nullable</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clients</w:t>
      </w:r>
    </w:p>
    <w:p>
      <w:pPr>
        <w:pStyle w:val="CodeBlock"/>
      </w:pPr>
      <w:r>
        <w:t>- id uuid primary key</w:t>
      </w:r>
    </w:p>
    <w:p>
      <w:pPr>
        <w:pStyle w:val="CodeBlock"/>
      </w:pPr>
      <w:r>
        <w:t>- business_name text</w:t>
      </w:r>
    </w:p>
    <w:p>
      <w:pPr>
        <w:pStyle w:val="CodeBlock"/>
      </w:pPr>
      <w:r>
        <w:t>- legal_name text nullable</w:t>
      </w:r>
    </w:p>
    <w:p>
      <w:pPr>
        <w:pStyle w:val="CodeBlock"/>
      </w:pPr>
      <w:r>
        <w:t>- primary_contact_name text</w:t>
      </w:r>
    </w:p>
    <w:p>
      <w:pPr>
        <w:pStyle w:val="CodeBlock"/>
      </w:pPr>
      <w:r>
        <w:t>- primary_email text</w:t>
      </w:r>
    </w:p>
    <w:p>
      <w:pPr>
        <w:pStyle w:val="CodeBlock"/>
      </w:pPr>
      <w:r>
        <w:t>- primary_phone text</w:t>
      </w:r>
    </w:p>
    <w:p>
      <w:pPr>
        <w:pStyle w:val="CodeBlock"/>
      </w:pPr>
      <w:r>
        <w:t>- primary_whatsapp text</w:t>
      </w:r>
    </w:p>
    <w:p>
      <w:pPr>
        <w:pStyle w:val="CodeBlock"/>
      </w:pPr>
      <w:r>
        <w:t>- website text</w:t>
      </w:r>
    </w:p>
    <w:p>
      <w:pPr>
        <w:pStyle w:val="CodeBlock"/>
      </w:pPr>
      <w:r>
        <w:t>- social_links jsonb</w:t>
      </w:r>
    </w:p>
    <w:p>
      <w:pPr>
        <w:pStyle w:val="CodeBlock"/>
      </w:pPr>
      <w:r>
        <w:t>- industry text</w:t>
      </w:r>
    </w:p>
    <w:p>
      <w:pPr>
        <w:pStyle w:val="CodeBlock"/>
      </w:pPr>
      <w:r>
        <w:t>- location text</w:t>
      </w:r>
    </w:p>
    <w:p>
      <w:pPr>
        <w:pStyle w:val="CodeBlock"/>
      </w:pPr>
      <w:r>
        <w:t>- status text</w:t>
      </w:r>
    </w:p>
    <w:p>
      <w:pPr>
        <w:pStyle w:val="CodeBlock"/>
      </w:pPr>
      <w:r>
        <w:t>- account_owner uuid references profiles(id)</w:t>
      </w:r>
    </w:p>
    <w:p>
      <w:pPr>
        <w:pStyle w:val="CodeBlock"/>
      </w:pPr>
      <w:r>
        <w:t>- source_lead_id uuid references leads(id) nullable</w:t>
      </w:r>
    </w:p>
    <w:p>
      <w:pPr>
        <w:pStyle w:val="CodeBlock"/>
      </w:pPr>
      <w:r>
        <w:t>- referred_by_affiliate_id uuid nullable</w:t>
      </w:r>
    </w:p>
    <w:p>
      <w:pPr>
        <w:pStyle w:val="CodeBlock"/>
      </w:pPr>
      <w:r>
        <w:t>- notes text</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client_contacts</w:t>
      </w:r>
    </w:p>
    <w:p>
      <w:pPr>
        <w:pStyle w:val="CodeBlock"/>
      </w:pPr>
      <w:r>
        <w:t>- id uuid primary key</w:t>
      </w:r>
    </w:p>
    <w:p>
      <w:pPr>
        <w:pStyle w:val="CodeBlock"/>
      </w:pPr>
      <w:r>
        <w:t>- client_id uuid references clients(id)</w:t>
      </w:r>
    </w:p>
    <w:p>
      <w:pPr>
        <w:pStyle w:val="CodeBlock"/>
      </w:pPr>
      <w:r>
        <w:t>- name text</w:t>
      </w:r>
    </w:p>
    <w:p>
      <w:pPr>
        <w:pStyle w:val="CodeBlock"/>
      </w:pPr>
      <w:r>
        <w:t>- role text</w:t>
      </w:r>
    </w:p>
    <w:p>
      <w:pPr>
        <w:pStyle w:val="CodeBlock"/>
      </w:pPr>
      <w:r>
        <w:t>- email text</w:t>
      </w:r>
    </w:p>
    <w:p>
      <w:pPr>
        <w:pStyle w:val="CodeBlock"/>
      </w:pPr>
      <w:r>
        <w:t>- phone text</w:t>
      </w:r>
    </w:p>
    <w:p>
      <w:pPr>
        <w:pStyle w:val="CodeBlock"/>
      </w:pPr>
      <w:r>
        <w:t>- whatsapp text</w:t>
      </w:r>
    </w:p>
    <w:p>
      <w:pPr>
        <w:pStyle w:val="CodeBlock"/>
      </w:pPr>
      <w:r>
        <w:t>- is_primary boolean</w:t>
      </w:r>
    </w:p>
    <w:p>
      <w:pPr>
        <w:pStyle w:val="CodeBlock"/>
      </w:pPr>
      <w:r>
        <w:t>- notes text</w:t>
      </w:r>
    </w:p>
    <w:p>
      <w:pPr>
        <w:pStyle w:val="CodeBlock"/>
      </w:pPr>
      <w:r>
        <w:t>- created_at timestamptz</w:t>
      </w:r>
    </w:p>
    <w:p>
      <w:pPr>
        <w:pStyle w:val="Heading2"/>
      </w:pPr>
      <w:r>
        <w:t>9.3 Services, quotes and projects</w:t>
      </w:r>
    </w:p>
    <w:p>
      <w:pPr>
        <w:pStyle w:val="CodeBlock"/>
      </w:pPr>
      <w:r>
        <w:t>services</w:t>
      </w:r>
    </w:p>
    <w:p>
      <w:pPr>
        <w:pStyle w:val="CodeBlock"/>
      </w:pPr>
      <w:r>
        <w:t>- id uuid primary key</w:t>
      </w:r>
    </w:p>
    <w:p>
      <w:pPr>
        <w:pStyle w:val="CodeBlock"/>
      </w:pPr>
      <w:r>
        <w:t>- name text</w:t>
      </w:r>
    </w:p>
    <w:p>
      <w:pPr>
        <w:pStyle w:val="CodeBlock"/>
      </w:pPr>
      <w:r>
        <w:t>- category text</w:t>
      </w:r>
    </w:p>
    <w:p>
      <w:pPr>
        <w:pStyle w:val="CodeBlock"/>
      </w:pPr>
      <w:r>
        <w:t>- description text</w:t>
      </w:r>
    </w:p>
    <w:p>
      <w:pPr>
        <w:pStyle w:val="CodeBlock"/>
      </w:pPr>
      <w:r>
        <w:t>- starting_once_off numeric</w:t>
      </w:r>
    </w:p>
    <w:p>
      <w:pPr>
        <w:pStyle w:val="CodeBlock"/>
      </w:pPr>
      <w:r>
        <w:t>- starting_monthly numeric</w:t>
      </w:r>
    </w:p>
    <w:p>
      <w:pPr>
        <w:pStyle w:val="CodeBlock"/>
      </w:pPr>
      <w:r>
        <w:t>- status text</w:t>
      </w:r>
    </w:p>
    <w:p>
      <w:pPr>
        <w:pStyle w:val="CodeBlock"/>
      </w:pPr>
      <w:r>
        <w:t>- default_checklist_template_id uuid nullable</w:t>
      </w:r>
    </w:p>
    <w:p>
      <w:pPr>
        <w:pStyle w:val="CodeBlock"/>
      </w:pPr>
      <w:r>
        <w:t>- default_intake_schema jsonb</w:t>
      </w:r>
    </w:p>
    <w:p>
      <w:pPr>
        <w:pStyle w:val="CodeBlock"/>
      </w:pPr>
      <w:r>
        <w:t>- proposal_copy text</w:t>
      </w:r>
    </w:p>
    <w:p>
      <w:pPr>
        <w:pStyle w:val="CodeBlock"/>
      </w:pPr>
      <w:r>
        <w:t>- terms_notes text</w:t>
      </w:r>
    </w:p>
    <w:p>
      <w:pPr>
        <w:pStyle w:val="CodeBlock"/>
      </w:pPr>
      <w:r>
        <w:t>- created_at timestamptz</w:t>
      </w:r>
    </w:p>
    <w:p>
      <w:pPr>
        <w:pStyle w:val="CodeBlock"/>
      </w:pPr>
      <w:r>
        <w:t>- updated_at timestamptz</w:t>
      </w:r>
    </w:p>
    <w:p>
      <w:pPr>
        <w:pStyle w:val="CodeBlock"/>
      </w:pPr>
      <w:r/>
    </w:p>
    <w:p>
      <w:pPr>
        <w:pStyle w:val="CodeBlock"/>
      </w:pPr>
      <w:r>
        <w:t>packages</w:t>
      </w:r>
    </w:p>
    <w:p>
      <w:pPr>
        <w:pStyle w:val="CodeBlock"/>
      </w:pPr>
      <w:r>
        <w:t>- id uuid primary key</w:t>
      </w:r>
    </w:p>
    <w:p>
      <w:pPr>
        <w:pStyle w:val="CodeBlock"/>
      </w:pPr>
      <w:r>
        <w:t>- service_id uuid references services(id)</w:t>
      </w:r>
    </w:p>
    <w:p>
      <w:pPr>
        <w:pStyle w:val="CodeBlock"/>
      </w:pPr>
      <w:r>
        <w:t>- name text</w:t>
      </w:r>
    </w:p>
    <w:p>
      <w:pPr>
        <w:pStyle w:val="CodeBlock"/>
      </w:pPr>
      <w:r>
        <w:t>- description text</w:t>
      </w:r>
    </w:p>
    <w:p>
      <w:pPr>
        <w:pStyle w:val="CodeBlock"/>
      </w:pPr>
      <w:r>
        <w:t>- once_off_price numeric</w:t>
      </w:r>
    </w:p>
    <w:p>
      <w:pPr>
        <w:pStyle w:val="CodeBlock"/>
      </w:pPr>
      <w:r>
        <w:t>- monthly_price numeric</w:t>
      </w:r>
    </w:p>
    <w:p>
      <w:pPr>
        <w:pStyle w:val="CodeBlock"/>
      </w:pPr>
      <w:r>
        <w:t>- features jsonb</w:t>
      </w:r>
    </w:p>
    <w:p>
      <w:pPr>
        <w:pStyle w:val="CodeBlock"/>
      </w:pPr>
      <w:r>
        <w:t>- sort_order int</w:t>
      </w:r>
    </w:p>
    <w:p>
      <w:pPr>
        <w:pStyle w:val="CodeBlock"/>
      </w:pPr>
      <w:r>
        <w:t>- status text</w:t>
      </w:r>
    </w:p>
    <w:p>
      <w:pPr>
        <w:pStyle w:val="CodeBlock"/>
      </w:pPr>
      <w:r/>
    </w:p>
    <w:p>
      <w:pPr>
        <w:pStyle w:val="CodeBlock"/>
      </w:pPr>
      <w:r>
        <w:t>quotes</w:t>
      </w:r>
    </w:p>
    <w:p>
      <w:pPr>
        <w:pStyle w:val="CodeBlock"/>
      </w:pPr>
      <w:r>
        <w:t>- id uuid primary key</w:t>
      </w:r>
    </w:p>
    <w:p>
      <w:pPr>
        <w:pStyle w:val="CodeBlock"/>
      </w:pPr>
      <w:r>
        <w:t>- quote_number text unique</w:t>
      </w:r>
    </w:p>
    <w:p>
      <w:pPr>
        <w:pStyle w:val="CodeBlock"/>
      </w:pPr>
      <w:r>
        <w:t>- lead_id uuid references leads(id) nullable</w:t>
      </w:r>
    </w:p>
    <w:p>
      <w:pPr>
        <w:pStyle w:val="CodeBlock"/>
      </w:pPr>
      <w:r>
        <w:t>- client_id uuid references clients(id) nullable</w:t>
      </w:r>
    </w:p>
    <w:p>
      <w:pPr>
        <w:pStyle w:val="CodeBlock"/>
      </w:pPr>
      <w:r>
        <w:t>- title text</w:t>
      </w:r>
    </w:p>
    <w:p>
      <w:pPr>
        <w:pStyle w:val="CodeBlock"/>
      </w:pPr>
      <w:r>
        <w:t>- status text</w:t>
      </w:r>
    </w:p>
    <w:p>
      <w:pPr>
        <w:pStyle w:val="CodeBlock"/>
      </w:pPr>
      <w:r>
        <w:t>- once_off_total numeric</w:t>
      </w:r>
    </w:p>
    <w:p>
      <w:pPr>
        <w:pStyle w:val="CodeBlock"/>
      </w:pPr>
      <w:r>
        <w:t>- monthly_total numeric</w:t>
      </w:r>
    </w:p>
    <w:p>
      <w:pPr>
        <w:pStyle w:val="CodeBlock"/>
      </w:pPr>
      <w:r>
        <w:t>- deposit_required numeric</w:t>
      </w:r>
    </w:p>
    <w:p>
      <w:pPr>
        <w:pStyle w:val="CodeBlock"/>
      </w:pPr>
      <w:r>
        <w:t>- payment_terms text</w:t>
      </w:r>
    </w:p>
    <w:p>
      <w:pPr>
        <w:pStyle w:val="CodeBlock"/>
      </w:pPr>
      <w:r>
        <w:t>- timeline text</w:t>
      </w:r>
    </w:p>
    <w:p>
      <w:pPr>
        <w:pStyle w:val="CodeBlock"/>
      </w:pPr>
      <w:r>
        <w:t>- valid_until date</w:t>
      </w:r>
    </w:p>
    <w:p>
      <w:pPr>
        <w:pStyle w:val="CodeBlock"/>
      </w:pPr>
      <w:r>
        <w:t>- client_notes text</w:t>
      </w:r>
    </w:p>
    <w:p>
      <w:pPr>
        <w:pStyle w:val="CodeBlock"/>
      </w:pPr>
      <w:r>
        <w:t>- internal_notes text</w:t>
      </w:r>
    </w:p>
    <w:p>
      <w:pPr>
        <w:pStyle w:val="CodeBlock"/>
      </w:pPr>
      <w:r>
        <w:t>- assigned_to uuid references profiles(id)</w:t>
      </w:r>
    </w:p>
    <w:p>
      <w:pPr>
        <w:pStyle w:val="CodeBlock"/>
      </w:pPr>
      <w:r>
        <w:t>- accepted_at timestamptz nullable</w:t>
      </w:r>
    </w:p>
    <w:p>
      <w:pPr>
        <w:pStyle w:val="CodeBlock"/>
      </w:pPr>
      <w:r>
        <w:t>- rejected_at timestamptz nullable</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quote_items</w:t>
      </w:r>
    </w:p>
    <w:p>
      <w:pPr>
        <w:pStyle w:val="CodeBlock"/>
      </w:pPr>
      <w:r>
        <w:t>- id uuid primary key</w:t>
      </w:r>
    </w:p>
    <w:p>
      <w:pPr>
        <w:pStyle w:val="CodeBlock"/>
      </w:pPr>
      <w:r>
        <w:t>- quote_id uuid references quotes(id)</w:t>
      </w:r>
    </w:p>
    <w:p>
      <w:pPr>
        <w:pStyle w:val="CodeBlock"/>
      </w:pPr>
      <w:r>
        <w:t>- service_id uuid references services(id) nullable</w:t>
      </w:r>
    </w:p>
    <w:p>
      <w:pPr>
        <w:pStyle w:val="CodeBlock"/>
      </w:pPr>
      <w:r>
        <w:t>- package_id uuid references packages(id) nullable</w:t>
      </w:r>
    </w:p>
    <w:p>
      <w:pPr>
        <w:pStyle w:val="CodeBlock"/>
      </w:pPr>
      <w:r>
        <w:t>- description text</w:t>
      </w:r>
    </w:p>
    <w:p>
      <w:pPr>
        <w:pStyle w:val="CodeBlock"/>
      </w:pPr>
      <w:r>
        <w:t>- quantity numeric default 1</w:t>
      </w:r>
    </w:p>
    <w:p>
      <w:pPr>
        <w:pStyle w:val="CodeBlock"/>
      </w:pPr>
      <w:r>
        <w:t>- once_off_price numeric default 0</w:t>
      </w:r>
    </w:p>
    <w:p>
      <w:pPr>
        <w:pStyle w:val="CodeBlock"/>
      </w:pPr>
      <w:r>
        <w:t>- monthly_price numeric default 0</w:t>
      </w:r>
    </w:p>
    <w:p>
      <w:pPr>
        <w:pStyle w:val="CodeBlock"/>
      </w:pPr>
      <w:r>
        <w:t>- sort_order int</w:t>
      </w:r>
    </w:p>
    <w:p>
      <w:pPr>
        <w:pStyle w:val="CodeBlock"/>
      </w:pPr>
      <w:r/>
    </w:p>
    <w:p>
      <w:pPr>
        <w:pStyle w:val="CodeBlock"/>
      </w:pPr>
      <w:r>
        <w:t>projects</w:t>
      </w:r>
    </w:p>
    <w:p>
      <w:pPr>
        <w:pStyle w:val="CodeBlock"/>
      </w:pPr>
      <w:r>
        <w:t>- id uuid primary key</w:t>
      </w:r>
    </w:p>
    <w:p>
      <w:pPr>
        <w:pStyle w:val="CodeBlock"/>
      </w:pPr>
      <w:r>
        <w:t>- client_id uuid references clients(id)</w:t>
      </w:r>
    </w:p>
    <w:p>
      <w:pPr>
        <w:pStyle w:val="CodeBlock"/>
      </w:pPr>
      <w:r>
        <w:t>- quote_id uuid references quotes(id) nullable</w:t>
      </w:r>
    </w:p>
    <w:p>
      <w:pPr>
        <w:pStyle w:val="CodeBlock"/>
      </w:pPr>
      <w:r>
        <w:t>- service_id uuid references services(id) nullable</w:t>
      </w:r>
    </w:p>
    <w:p>
      <w:pPr>
        <w:pStyle w:val="CodeBlock"/>
      </w:pPr>
      <w:r>
        <w:t>- name text</w:t>
      </w:r>
    </w:p>
    <w:p>
      <w:pPr>
        <w:pStyle w:val="CodeBlock"/>
      </w:pPr>
      <w:r>
        <w:t>- description text</w:t>
      </w:r>
    </w:p>
    <w:p>
      <w:pPr>
        <w:pStyle w:val="CodeBlock"/>
      </w:pPr>
      <w:r>
        <w:t>- status text</w:t>
      </w:r>
    </w:p>
    <w:p>
      <w:pPr>
        <w:pStyle w:val="CodeBlock"/>
      </w:pPr>
      <w:r>
        <w:t>- priority text</w:t>
      </w:r>
    </w:p>
    <w:p>
      <w:pPr>
        <w:pStyle w:val="CodeBlock"/>
      </w:pPr>
      <w:r>
        <w:t>- project_owner uuid references profiles(id)</w:t>
      </w:r>
    </w:p>
    <w:p>
      <w:pPr>
        <w:pStyle w:val="CodeBlock"/>
      </w:pPr>
      <w:r>
        <w:t>- start_date date nullable</w:t>
      </w:r>
    </w:p>
    <w:p>
      <w:pPr>
        <w:pStyle w:val="CodeBlock"/>
      </w:pPr>
      <w:r>
        <w:t>- target_delivery_date date nullable</w:t>
      </w:r>
    </w:p>
    <w:p>
      <w:pPr>
        <w:pStyle w:val="CodeBlock"/>
      </w:pPr>
      <w:r>
        <w:t>- launched_at timestamptz nullable</w:t>
      </w:r>
    </w:p>
    <w:p>
      <w:pPr>
        <w:pStyle w:val="CodeBlock"/>
      </w:pPr>
      <w:r>
        <w:t>- completed_at timestamptz nullable</w:t>
      </w:r>
    </w:p>
    <w:p>
      <w:pPr>
        <w:pStyle w:val="CodeBlock"/>
      </w:pPr>
      <w:r>
        <w:t>- once_off_value numeric</w:t>
      </w:r>
    </w:p>
    <w:p>
      <w:pPr>
        <w:pStyle w:val="CodeBlock"/>
      </w:pPr>
      <w:r>
        <w:t>- monthly_value numeric</w:t>
      </w:r>
    </w:p>
    <w:p>
      <w:pPr>
        <w:pStyle w:val="CodeBlock"/>
      </w:pPr>
      <w:r>
        <w:t>- blocker_reason text nullable</w:t>
      </w:r>
    </w:p>
    <w:p>
      <w:pPr>
        <w:pStyle w:val="CodeBlock"/>
      </w:pPr>
      <w:r>
        <w:t>- support_handover_notes text nullable</w:t>
      </w:r>
    </w:p>
    <w:p>
      <w:pPr>
        <w:pStyle w:val="CodeBlock"/>
      </w:pPr>
      <w:r>
        <w:t>- created_by uuid references profiles(id)</w:t>
      </w:r>
    </w:p>
    <w:p>
      <w:pPr>
        <w:pStyle w:val="CodeBlock"/>
      </w:pPr>
      <w:r>
        <w:t>- created_at timestamptz</w:t>
      </w:r>
    </w:p>
    <w:p>
      <w:pPr>
        <w:pStyle w:val="CodeBlock"/>
      </w:pPr>
      <w:r>
        <w:t>- updated_at timestamptz</w:t>
      </w:r>
    </w:p>
    <w:p>
      <w:pPr>
        <w:pStyle w:val="Heading2"/>
      </w:pPr>
      <w:r>
        <w:t>9.4 Tasks, checklists, intake and notes</w:t>
      </w:r>
    </w:p>
    <w:p>
      <w:pPr>
        <w:pStyle w:val="CodeBlock"/>
      </w:pPr>
      <w:r>
        <w:t>tasks</w:t>
      </w:r>
    </w:p>
    <w:p>
      <w:pPr>
        <w:pStyle w:val="CodeBlock"/>
      </w:pPr>
      <w:r>
        <w:t>- id uuid primary key</w:t>
      </w:r>
    </w:p>
    <w:p>
      <w:pPr>
        <w:pStyle w:val="CodeBlock"/>
      </w:pPr>
      <w:r>
        <w:t>- title text</w:t>
      </w:r>
    </w:p>
    <w:p>
      <w:pPr>
        <w:pStyle w:val="CodeBlock"/>
      </w:pPr>
      <w:r>
        <w:t>- description text</w:t>
      </w:r>
    </w:p>
    <w:p>
      <w:pPr>
        <w:pStyle w:val="CodeBlock"/>
      </w:pPr>
      <w:r>
        <w:t>- status text</w:t>
      </w:r>
    </w:p>
    <w:p>
      <w:pPr>
        <w:pStyle w:val="CodeBlock"/>
      </w:pPr>
      <w:r>
        <w:t>- priority text</w:t>
      </w:r>
    </w:p>
    <w:p>
      <w:pPr>
        <w:pStyle w:val="CodeBlock"/>
      </w:pPr>
      <w:r>
        <w:t>- task_type text</w:t>
      </w:r>
    </w:p>
    <w:p>
      <w:pPr>
        <w:pStyle w:val="CodeBlock"/>
      </w:pPr>
      <w:r>
        <w:t>- assigned_to uuid references profiles(id) nullable</w:t>
      </w:r>
    </w:p>
    <w:p>
      <w:pPr>
        <w:pStyle w:val="CodeBlock"/>
      </w:pPr>
      <w:r>
        <w:t>- due_date date nullable</w:t>
      </w:r>
    </w:p>
    <w:p>
      <w:pPr>
        <w:pStyle w:val="CodeBlock"/>
      </w:pPr>
      <w:r>
        <w:t>- related_type text -- lead, client, quote, project, ticket, affiliate, campaign, internal</w:t>
      </w:r>
    </w:p>
    <w:p>
      <w:pPr>
        <w:pStyle w:val="CodeBlock"/>
      </w:pPr>
      <w:r>
        <w:t>- related_id uuid nullable</w:t>
      </w:r>
    </w:p>
    <w:p>
      <w:pPr>
        <w:pStyle w:val="CodeBlock"/>
      </w:pPr>
      <w:r>
        <w:t>- client_id uuid nullable references clients(id)</w:t>
      </w:r>
    </w:p>
    <w:p>
      <w:pPr>
        <w:pStyle w:val="CodeBlock"/>
      </w:pPr>
      <w:r>
        <w:t>- project_id uuid nullable references projects(id)</w:t>
      </w:r>
    </w:p>
    <w:p>
      <w:pPr>
        <w:pStyle w:val="CodeBlock"/>
      </w:pPr>
      <w:r>
        <w:t>- completed_at timestamptz nullable</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checklist_templates</w:t>
      </w:r>
    </w:p>
    <w:p>
      <w:pPr>
        <w:pStyle w:val="CodeBlock"/>
      </w:pPr>
      <w:r>
        <w:t>- id uuid primary key</w:t>
      </w:r>
    </w:p>
    <w:p>
      <w:pPr>
        <w:pStyle w:val="CodeBlock"/>
      </w:pPr>
      <w:r>
        <w:t>- service_id uuid references services(id) nullable</w:t>
      </w:r>
    </w:p>
    <w:p>
      <w:pPr>
        <w:pStyle w:val="CodeBlock"/>
      </w:pPr>
      <w:r>
        <w:t>- name text</w:t>
      </w:r>
    </w:p>
    <w:p>
      <w:pPr>
        <w:pStyle w:val="CodeBlock"/>
      </w:pPr>
      <w:r>
        <w:t>- description text</w:t>
      </w:r>
    </w:p>
    <w:p>
      <w:pPr>
        <w:pStyle w:val="CodeBlock"/>
      </w:pPr>
      <w:r>
        <w:t>- status text</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checklist_template_items</w:t>
      </w:r>
    </w:p>
    <w:p>
      <w:pPr>
        <w:pStyle w:val="CodeBlock"/>
      </w:pPr>
      <w:r>
        <w:t>- id uuid primary key</w:t>
      </w:r>
    </w:p>
    <w:p>
      <w:pPr>
        <w:pStyle w:val="CodeBlock"/>
      </w:pPr>
      <w:r>
        <w:t>- template_id uuid references checklist_templates(id)</w:t>
      </w:r>
    </w:p>
    <w:p>
      <w:pPr>
        <w:pStyle w:val="CodeBlock"/>
      </w:pPr>
      <w:r>
        <w:t>- section_name text</w:t>
      </w:r>
    </w:p>
    <w:p>
      <w:pPr>
        <w:pStyle w:val="CodeBlock"/>
      </w:pPr>
      <w:r>
        <w:t>- title text</w:t>
      </w:r>
    </w:p>
    <w:p>
      <w:pPr>
        <w:pStyle w:val="CodeBlock"/>
      </w:pPr>
      <w:r>
        <w:t>- description text</w:t>
      </w:r>
    </w:p>
    <w:p>
      <w:pPr>
        <w:pStyle w:val="CodeBlock"/>
      </w:pPr>
      <w:r>
        <w:t>- default_role text nullable</w:t>
      </w:r>
    </w:p>
    <w:p>
      <w:pPr>
        <w:pStyle w:val="CodeBlock"/>
      </w:pPr>
      <w:r>
        <w:t>- required boolean default true</w:t>
      </w:r>
    </w:p>
    <w:p>
      <w:pPr>
        <w:pStyle w:val="CodeBlock"/>
      </w:pPr>
      <w:r>
        <w:t>- due_offset_days int nullable</w:t>
      </w:r>
    </w:p>
    <w:p>
      <w:pPr>
        <w:pStyle w:val="CodeBlock"/>
      </w:pPr>
      <w:r>
        <w:t>- sort_order int</w:t>
      </w:r>
    </w:p>
    <w:p>
      <w:pPr>
        <w:pStyle w:val="CodeBlock"/>
      </w:pPr>
      <w:r/>
    </w:p>
    <w:p>
      <w:pPr>
        <w:pStyle w:val="CodeBlock"/>
      </w:pPr>
      <w:r>
        <w:t>project_checklist_items</w:t>
      </w:r>
    </w:p>
    <w:p>
      <w:pPr>
        <w:pStyle w:val="CodeBlock"/>
      </w:pPr>
      <w:r>
        <w:t>- id uuid primary key</w:t>
      </w:r>
    </w:p>
    <w:p>
      <w:pPr>
        <w:pStyle w:val="CodeBlock"/>
      </w:pPr>
      <w:r>
        <w:t>- project_id uuid references projects(id)</w:t>
      </w:r>
    </w:p>
    <w:p>
      <w:pPr>
        <w:pStyle w:val="CodeBlock"/>
      </w:pPr>
      <w:r>
        <w:t>- template_item_id uuid nullable</w:t>
      </w:r>
    </w:p>
    <w:p>
      <w:pPr>
        <w:pStyle w:val="CodeBlock"/>
      </w:pPr>
      <w:r>
        <w:t>- section_name text</w:t>
      </w:r>
    </w:p>
    <w:p>
      <w:pPr>
        <w:pStyle w:val="CodeBlock"/>
      </w:pPr>
      <w:r>
        <w:t>- title text</w:t>
      </w:r>
    </w:p>
    <w:p>
      <w:pPr>
        <w:pStyle w:val="CodeBlock"/>
      </w:pPr>
      <w:r>
        <w:t>- description text</w:t>
      </w:r>
    </w:p>
    <w:p>
      <w:pPr>
        <w:pStyle w:val="CodeBlock"/>
      </w:pPr>
      <w:r>
        <w:t>- assigned_to uuid references profiles(id) nullable</w:t>
      </w:r>
    </w:p>
    <w:p>
      <w:pPr>
        <w:pStyle w:val="CodeBlock"/>
      </w:pPr>
      <w:r>
        <w:t>- status text</w:t>
      </w:r>
    </w:p>
    <w:p>
      <w:pPr>
        <w:pStyle w:val="CodeBlock"/>
      </w:pPr>
      <w:r>
        <w:t>- required boolean</w:t>
      </w:r>
    </w:p>
    <w:p>
      <w:pPr>
        <w:pStyle w:val="CodeBlock"/>
      </w:pPr>
      <w:r>
        <w:t>- due_date date nullable</w:t>
      </w:r>
    </w:p>
    <w:p>
      <w:pPr>
        <w:pStyle w:val="CodeBlock"/>
      </w:pPr>
      <w:r>
        <w:t>- completed_at timestamptz nullable</w:t>
      </w:r>
    </w:p>
    <w:p>
      <w:pPr>
        <w:pStyle w:val="CodeBlock"/>
      </w:pPr>
      <w:r>
        <w:t>- completed_by uuid nullable references profiles(id)</w:t>
      </w:r>
    </w:p>
    <w:p>
      <w:pPr>
        <w:pStyle w:val="CodeBlock"/>
      </w:pPr>
      <w:r>
        <w:t>- sort_order int</w:t>
      </w:r>
    </w:p>
    <w:p>
      <w:pPr>
        <w:pStyle w:val="CodeBlock"/>
      </w:pPr>
      <w:r/>
    </w:p>
    <w:p>
      <w:pPr>
        <w:pStyle w:val="CodeBlock"/>
      </w:pPr>
      <w:r>
        <w:t>intake_records</w:t>
      </w:r>
    </w:p>
    <w:p>
      <w:pPr>
        <w:pStyle w:val="CodeBlock"/>
      </w:pPr>
      <w:r>
        <w:t>- id uuid primary key</w:t>
      </w:r>
    </w:p>
    <w:p>
      <w:pPr>
        <w:pStyle w:val="CodeBlock"/>
      </w:pPr>
      <w:r>
        <w:t>- lead_id uuid nullable references leads(id)</w:t>
      </w:r>
    </w:p>
    <w:p>
      <w:pPr>
        <w:pStyle w:val="CodeBlock"/>
      </w:pPr>
      <w:r>
        <w:t>- client_id uuid nullable references clients(id)</w:t>
      </w:r>
    </w:p>
    <w:p>
      <w:pPr>
        <w:pStyle w:val="CodeBlock"/>
      </w:pPr>
      <w:r>
        <w:t>- project_id uuid nullable references projects(id)</w:t>
      </w:r>
    </w:p>
    <w:p>
      <w:pPr>
        <w:pStyle w:val="CodeBlock"/>
      </w:pPr>
      <w:r>
        <w:t>- service_id uuid nullable references services(id)</w:t>
      </w:r>
    </w:p>
    <w:p>
      <w:pPr>
        <w:pStyle w:val="CodeBlock"/>
      </w:pPr>
      <w:r>
        <w:t>- intake_type text</w:t>
      </w:r>
    </w:p>
    <w:p>
      <w:pPr>
        <w:pStyle w:val="CodeBlock"/>
      </w:pPr>
      <w:r>
        <w:t>- answers jsonb</w:t>
      </w:r>
    </w:p>
    <w:p>
      <w:pPr>
        <w:pStyle w:val="CodeBlock"/>
      </w:pPr>
      <w:r>
        <w:t>- status text</w:t>
      </w:r>
    </w:p>
    <w:p>
      <w:pPr>
        <w:pStyle w:val="CodeBlock"/>
      </w:pPr>
      <w:r>
        <w:t>- submitted_by text nullable</w:t>
      </w:r>
    </w:p>
    <w:p>
      <w:pPr>
        <w:pStyle w:val="CodeBlock"/>
      </w:pPr>
      <w:r>
        <w:t>- created_at timestamptz</w:t>
      </w:r>
    </w:p>
    <w:p>
      <w:pPr>
        <w:pStyle w:val="CodeBlock"/>
      </w:pPr>
      <w:r>
        <w:t>- updated_at timestamptz</w:t>
      </w:r>
    </w:p>
    <w:p>
      <w:pPr>
        <w:pStyle w:val="CodeBlock"/>
      </w:pPr>
      <w:r/>
    </w:p>
    <w:p>
      <w:pPr>
        <w:pStyle w:val="CodeBlock"/>
      </w:pPr>
      <w:r>
        <w:t>notes</w:t>
      </w:r>
    </w:p>
    <w:p>
      <w:pPr>
        <w:pStyle w:val="CodeBlock"/>
      </w:pPr>
      <w:r>
        <w:t>- id uuid primary key</w:t>
      </w:r>
    </w:p>
    <w:p>
      <w:pPr>
        <w:pStyle w:val="CodeBlock"/>
      </w:pPr>
      <w:r>
        <w:t>- related_type text</w:t>
      </w:r>
    </w:p>
    <w:p>
      <w:pPr>
        <w:pStyle w:val="CodeBlock"/>
      </w:pPr>
      <w:r>
        <w:t>- related_id uuid</w:t>
      </w:r>
    </w:p>
    <w:p>
      <w:pPr>
        <w:pStyle w:val="CodeBlock"/>
      </w:pPr>
      <w:r>
        <w:t>- body text</w:t>
      </w:r>
    </w:p>
    <w:p>
      <w:pPr>
        <w:pStyle w:val="CodeBlock"/>
      </w:pPr>
      <w:r>
        <w:t>- visibility text -- internal, client_visible_later</w:t>
      </w:r>
    </w:p>
    <w:p>
      <w:pPr>
        <w:pStyle w:val="CodeBlock"/>
      </w:pPr>
      <w:r>
        <w:t>- created_by uuid references profiles(id)</w:t>
      </w:r>
    </w:p>
    <w:p>
      <w:pPr>
        <w:pStyle w:val="CodeBlock"/>
      </w:pPr>
      <w:r>
        <w:t>- created_at timestamptz</w:t>
      </w:r>
    </w:p>
    <w:p>
      <w:pPr>
        <w:pStyle w:val="CodeBlock"/>
      </w:pPr>
      <w:r>
        <w:t>- updated_at timestamptz</w:t>
      </w:r>
    </w:p>
    <w:p>
      <w:pPr>
        <w:pStyle w:val="Heading2"/>
      </w:pPr>
      <w:r>
        <w:t>9.5 Billing, affiliates, support, files and reporting</w:t>
      </w:r>
    </w:p>
    <w:p>
      <w:pPr>
        <w:pStyle w:val="CodeBlock"/>
      </w:pPr>
      <w:r>
        <w:t>invoices</w:t>
      </w:r>
    </w:p>
    <w:p>
      <w:pPr>
        <w:pStyle w:val="CodeBlock"/>
      </w:pPr>
      <w:r>
        <w:t>- id uuid primary key</w:t>
      </w:r>
    </w:p>
    <w:p>
      <w:pPr>
        <w:pStyle w:val="CodeBlock"/>
      </w:pPr>
      <w:r>
        <w:t>- invoice_number text unique</w:t>
      </w:r>
    </w:p>
    <w:p>
      <w:pPr>
        <w:pStyle w:val="CodeBlock"/>
      </w:pPr>
      <w:r>
        <w:t>- client_id uuid references clients(id)</w:t>
      </w:r>
    </w:p>
    <w:p>
      <w:pPr>
        <w:pStyle w:val="CodeBlock"/>
      </w:pPr>
      <w:r>
        <w:t>- project_id uuid nullable references projects(id)</w:t>
      </w:r>
    </w:p>
    <w:p>
      <w:pPr>
        <w:pStyle w:val="CodeBlock"/>
      </w:pPr>
      <w:r>
        <w:t>- quote_id uuid nullable references quotes(id)</w:t>
      </w:r>
    </w:p>
    <w:p>
      <w:pPr>
        <w:pStyle w:val="CodeBlock"/>
      </w:pPr>
      <w:r>
        <w:t>- invoice_date date</w:t>
      </w:r>
    </w:p>
    <w:p>
      <w:pPr>
        <w:pStyle w:val="CodeBlock"/>
      </w:pPr>
      <w:r>
        <w:t>- due_date date</w:t>
      </w:r>
    </w:p>
    <w:p>
      <w:pPr>
        <w:pStyle w:val="CodeBlock"/>
      </w:pPr>
      <w:r>
        <w:t>- once_off_amount numeric default 0</w:t>
      </w:r>
    </w:p>
    <w:p>
      <w:pPr>
        <w:pStyle w:val="CodeBlock"/>
      </w:pPr>
      <w:r>
        <w:t>- monthly_amount numeric default 0</w:t>
      </w:r>
    </w:p>
    <w:p>
      <w:pPr>
        <w:pStyle w:val="CodeBlock"/>
      </w:pPr>
      <w:r>
        <w:t>- deposit_required numeric default 0</w:t>
      </w:r>
    </w:p>
    <w:p>
      <w:pPr>
        <w:pStyle w:val="CodeBlock"/>
      </w:pPr>
      <w:r>
        <w:t>- amount_paid numeric default 0</w:t>
      </w:r>
    </w:p>
    <w:p>
      <w:pPr>
        <w:pStyle w:val="CodeBlock"/>
      </w:pPr>
      <w:r>
        <w:t>- balance_due numeric default 0</w:t>
      </w:r>
    </w:p>
    <w:p>
      <w:pPr>
        <w:pStyle w:val="CodeBlock"/>
      </w:pPr>
      <w:r>
        <w:t>- status text</w:t>
      </w:r>
    </w:p>
    <w:p>
      <w:pPr>
        <w:pStyle w:val="CodeBlock"/>
      </w:pPr>
      <w:r>
        <w:t>- notes text</w:t>
      </w:r>
    </w:p>
    <w:p>
      <w:pPr>
        <w:pStyle w:val="CodeBlock"/>
      </w:pPr>
      <w:r>
        <w:t>- created_at timestamptz</w:t>
      </w:r>
    </w:p>
    <w:p>
      <w:pPr>
        <w:pStyle w:val="CodeBlock"/>
      </w:pPr>
      <w:r>
        <w:t>- updated_at timestamptz</w:t>
      </w:r>
    </w:p>
    <w:p>
      <w:pPr>
        <w:pStyle w:val="CodeBlock"/>
      </w:pPr>
      <w:r/>
    </w:p>
    <w:p>
      <w:pPr>
        <w:pStyle w:val="CodeBlock"/>
      </w:pPr>
      <w:r>
        <w:t>payments</w:t>
      </w:r>
    </w:p>
    <w:p>
      <w:pPr>
        <w:pStyle w:val="CodeBlock"/>
      </w:pPr>
      <w:r>
        <w:t>- id uuid primary key</w:t>
      </w:r>
    </w:p>
    <w:p>
      <w:pPr>
        <w:pStyle w:val="CodeBlock"/>
      </w:pPr>
      <w:r>
        <w:t>- invoice_id uuid references invoices(id)</w:t>
      </w:r>
    </w:p>
    <w:p>
      <w:pPr>
        <w:pStyle w:val="CodeBlock"/>
      </w:pPr>
      <w:r>
        <w:t>- client_id uuid references clients(id)</w:t>
      </w:r>
    </w:p>
    <w:p>
      <w:pPr>
        <w:pStyle w:val="CodeBlock"/>
      </w:pPr>
      <w:r>
        <w:t>- amount numeric</w:t>
      </w:r>
    </w:p>
    <w:p>
      <w:pPr>
        <w:pStyle w:val="CodeBlock"/>
      </w:pPr>
      <w:r>
        <w:t>- payment_date date</w:t>
      </w:r>
    </w:p>
    <w:p>
      <w:pPr>
        <w:pStyle w:val="CodeBlock"/>
      </w:pPr>
      <w:r>
        <w:t>- method text</w:t>
      </w:r>
    </w:p>
    <w:p>
      <w:pPr>
        <w:pStyle w:val="CodeBlock"/>
      </w:pPr>
      <w:r>
        <w:t>- reference text</w:t>
      </w:r>
    </w:p>
    <w:p>
      <w:pPr>
        <w:pStyle w:val="CodeBlock"/>
      </w:pPr>
      <w:r>
        <w:t>- notes text</w:t>
      </w:r>
    </w:p>
    <w:p>
      <w:pPr>
        <w:pStyle w:val="CodeBlock"/>
      </w:pPr>
      <w:r>
        <w:t>- recorded_by uuid references profiles(id)</w:t>
      </w:r>
    </w:p>
    <w:p>
      <w:pPr>
        <w:pStyle w:val="CodeBlock"/>
      </w:pPr>
      <w:r>
        <w:t>- created_at timestamptz</w:t>
      </w:r>
    </w:p>
    <w:p>
      <w:pPr>
        <w:pStyle w:val="CodeBlock"/>
      </w:pPr>
      <w:r/>
    </w:p>
    <w:p>
      <w:pPr>
        <w:pStyle w:val="CodeBlock"/>
      </w:pPr>
      <w:r>
        <w:t>retainers</w:t>
      </w:r>
    </w:p>
    <w:p>
      <w:pPr>
        <w:pStyle w:val="CodeBlock"/>
      </w:pPr>
      <w:r>
        <w:t>- id uuid primary key</w:t>
      </w:r>
    </w:p>
    <w:p>
      <w:pPr>
        <w:pStyle w:val="CodeBlock"/>
      </w:pPr>
      <w:r>
        <w:t>- client_id uuid references clients(id)</w:t>
      </w:r>
    </w:p>
    <w:p>
      <w:pPr>
        <w:pStyle w:val="CodeBlock"/>
      </w:pPr>
      <w:r>
        <w:t>- project_id uuid nullable references projects(id)</w:t>
      </w:r>
    </w:p>
    <w:p>
      <w:pPr>
        <w:pStyle w:val="CodeBlock"/>
      </w:pPr>
      <w:r>
        <w:t>- service_id uuid nullable references services(id)</w:t>
      </w:r>
    </w:p>
    <w:p>
      <w:pPr>
        <w:pStyle w:val="CodeBlock"/>
      </w:pPr>
      <w:r>
        <w:t>- name text</w:t>
      </w:r>
    </w:p>
    <w:p>
      <w:pPr>
        <w:pStyle w:val="CodeBlock"/>
      </w:pPr>
      <w:r>
        <w:t>- monthly_amount numeric</w:t>
      </w:r>
    </w:p>
    <w:p>
      <w:pPr>
        <w:pStyle w:val="CodeBlock"/>
      </w:pPr>
      <w:r>
        <w:t>- billing_day int</w:t>
      </w:r>
    </w:p>
    <w:p>
      <w:pPr>
        <w:pStyle w:val="CodeBlock"/>
      </w:pPr>
      <w:r>
        <w:t>- status text</w:t>
      </w:r>
    </w:p>
    <w:p>
      <w:pPr>
        <w:pStyle w:val="CodeBlock"/>
      </w:pPr>
      <w:r>
        <w:t>- start_date date</w:t>
      </w:r>
    </w:p>
    <w:p>
      <w:pPr>
        <w:pStyle w:val="CodeBlock"/>
      </w:pPr>
      <w:r>
        <w:t>- next_billing_date date nullable</w:t>
      </w:r>
    </w:p>
    <w:p>
      <w:pPr>
        <w:pStyle w:val="CodeBlock"/>
      </w:pPr>
      <w:r>
        <w:t>- cancelled_at timestamptz nullable</w:t>
      </w:r>
    </w:p>
    <w:p>
      <w:pPr>
        <w:pStyle w:val="CodeBlock"/>
      </w:pPr>
      <w:r>
        <w:t>- notes text</w:t>
      </w:r>
    </w:p>
    <w:p>
      <w:pPr>
        <w:pStyle w:val="CodeBlock"/>
      </w:pPr>
      <w:r>
        <w:t>- created_at timestamptz</w:t>
      </w:r>
    </w:p>
    <w:p>
      <w:pPr>
        <w:pStyle w:val="CodeBlock"/>
      </w:pPr>
      <w:r>
        <w:t>- updated_at timestamptz</w:t>
      </w:r>
    </w:p>
    <w:p>
      <w:pPr>
        <w:pStyle w:val="CodeBlock"/>
      </w:pPr>
      <w:r/>
    </w:p>
    <w:p>
      <w:pPr>
        <w:pStyle w:val="CodeBlock"/>
      </w:pPr>
      <w:r>
        <w:t>affiliates</w:t>
      </w:r>
    </w:p>
    <w:p>
      <w:pPr>
        <w:pStyle w:val="CodeBlock"/>
      </w:pPr>
      <w:r>
        <w:t>- id uuid primary key</w:t>
      </w:r>
    </w:p>
    <w:p>
      <w:pPr>
        <w:pStyle w:val="CodeBlock"/>
      </w:pPr>
      <w:r>
        <w:t>- name text</w:t>
      </w:r>
    </w:p>
    <w:p>
      <w:pPr>
        <w:pStyle w:val="CodeBlock"/>
      </w:pPr>
      <w:r>
        <w:t>- business_name text nullable</w:t>
      </w:r>
    </w:p>
    <w:p>
      <w:pPr>
        <w:pStyle w:val="CodeBlock"/>
      </w:pPr>
      <w:r>
        <w:t>- email text</w:t>
      </w:r>
    </w:p>
    <w:p>
      <w:pPr>
        <w:pStyle w:val="CodeBlock"/>
      </w:pPr>
      <w:r>
        <w:t>- phone text</w:t>
      </w:r>
    </w:p>
    <w:p>
      <w:pPr>
        <w:pStyle w:val="CodeBlock"/>
      </w:pPr>
      <w:r>
        <w:t>- location text nullable</w:t>
      </w:r>
    </w:p>
    <w:p>
      <w:pPr>
        <w:pStyle w:val="CodeBlock"/>
      </w:pPr>
      <w:r>
        <w:t>- affiliate_type text</w:t>
      </w:r>
    </w:p>
    <w:p>
      <w:pPr>
        <w:pStyle w:val="CodeBlock"/>
      </w:pPr>
      <w:r>
        <w:t>- tracking_code text unique</w:t>
      </w:r>
    </w:p>
    <w:p>
      <w:pPr>
        <w:pStyle w:val="CodeBlock"/>
      </w:pPr>
      <w:r>
        <w:t>- status text</w:t>
      </w:r>
    </w:p>
    <w:p>
      <w:pPr>
        <w:pStyle w:val="CodeBlock"/>
      </w:pPr>
      <w:r>
        <w:t>- commission_rules jsonb</w:t>
      </w:r>
    </w:p>
    <w:p>
      <w:pPr>
        <w:pStyle w:val="CodeBlock"/>
      </w:pPr>
      <w:r>
        <w:t>- payment_notes text</w:t>
      </w:r>
    </w:p>
    <w:p>
      <w:pPr>
        <w:pStyle w:val="CodeBlock"/>
      </w:pPr>
      <w:r>
        <w:t>- created_at timestamptz</w:t>
      </w:r>
    </w:p>
    <w:p>
      <w:pPr>
        <w:pStyle w:val="CodeBlock"/>
      </w:pPr>
      <w:r>
        <w:t>- updated_at timestamptz</w:t>
      </w:r>
    </w:p>
    <w:p>
      <w:pPr>
        <w:pStyle w:val="CodeBlock"/>
      </w:pPr>
      <w:r/>
    </w:p>
    <w:p>
      <w:pPr>
        <w:pStyle w:val="CodeBlock"/>
      </w:pPr>
      <w:r>
        <w:t>referrals</w:t>
      </w:r>
    </w:p>
    <w:p>
      <w:pPr>
        <w:pStyle w:val="CodeBlock"/>
      </w:pPr>
      <w:r>
        <w:t>- id uuid primary key</w:t>
      </w:r>
    </w:p>
    <w:p>
      <w:pPr>
        <w:pStyle w:val="CodeBlock"/>
      </w:pPr>
      <w:r>
        <w:t>- affiliate_id uuid references affiliates(id)</w:t>
      </w:r>
    </w:p>
    <w:p>
      <w:pPr>
        <w:pStyle w:val="CodeBlock"/>
      </w:pPr>
      <w:r>
        <w:t>- lead_id uuid nullable references leads(id)</w:t>
      </w:r>
    </w:p>
    <w:p>
      <w:pPr>
        <w:pStyle w:val="CodeBlock"/>
      </w:pPr>
      <w:r>
        <w:t>- client_id uuid nullable references clients(id)</w:t>
      </w:r>
    </w:p>
    <w:p>
      <w:pPr>
        <w:pStyle w:val="CodeBlock"/>
      </w:pPr>
      <w:r>
        <w:t>- tracking_token text</w:t>
      </w:r>
    </w:p>
    <w:p>
      <w:pPr>
        <w:pStyle w:val="CodeBlock"/>
      </w:pPr>
      <w:r>
        <w:t>- source_url text nullable</w:t>
      </w:r>
    </w:p>
    <w:p>
      <w:pPr>
        <w:pStyle w:val="CodeBlock"/>
      </w:pPr>
      <w:r>
        <w:t>- status text</w:t>
      </w:r>
    </w:p>
    <w:p>
      <w:pPr>
        <w:pStyle w:val="CodeBlock"/>
      </w:pPr>
      <w:r>
        <w:t>- created_at timestamptz</w:t>
      </w:r>
    </w:p>
    <w:p>
      <w:pPr>
        <w:pStyle w:val="CodeBlock"/>
      </w:pPr>
      <w:r/>
    </w:p>
    <w:p>
      <w:pPr>
        <w:pStyle w:val="CodeBlock"/>
      </w:pPr>
      <w:r>
        <w:t>commissions</w:t>
      </w:r>
    </w:p>
    <w:p>
      <w:pPr>
        <w:pStyle w:val="CodeBlock"/>
      </w:pPr>
      <w:r>
        <w:t>- id uuid primary key</w:t>
      </w:r>
    </w:p>
    <w:p>
      <w:pPr>
        <w:pStyle w:val="CodeBlock"/>
      </w:pPr>
      <w:r>
        <w:t>- affiliate_id uuid references affiliates(id)</w:t>
      </w:r>
    </w:p>
    <w:p>
      <w:pPr>
        <w:pStyle w:val="CodeBlock"/>
      </w:pPr>
      <w:r>
        <w:t>- referral_id uuid references referrals(id)</w:t>
      </w:r>
    </w:p>
    <w:p>
      <w:pPr>
        <w:pStyle w:val="CodeBlock"/>
      </w:pPr>
      <w:r>
        <w:t>- client_id uuid references clients(id)</w:t>
      </w:r>
    </w:p>
    <w:p>
      <w:pPr>
        <w:pStyle w:val="CodeBlock"/>
      </w:pPr>
      <w:r>
        <w:t>- project_id uuid nullable references projects(id)</w:t>
      </w:r>
    </w:p>
    <w:p>
      <w:pPr>
        <w:pStyle w:val="CodeBlock"/>
      </w:pPr>
      <w:r>
        <w:t>- invoice_id uuid nullable references invoices(id)</w:t>
      </w:r>
    </w:p>
    <w:p>
      <w:pPr>
        <w:pStyle w:val="CodeBlock"/>
      </w:pPr>
      <w:r>
        <w:t>- payment_id uuid nullable references payments(id)</w:t>
      </w:r>
    </w:p>
    <w:p>
      <w:pPr>
        <w:pStyle w:val="CodeBlock"/>
      </w:pPr>
      <w:r>
        <w:t>- commission_type text -- once_off, recurring</w:t>
      </w:r>
    </w:p>
    <w:p>
      <w:pPr>
        <w:pStyle w:val="CodeBlock"/>
      </w:pPr>
      <w:r>
        <w:t>- base_amount numeric</w:t>
      </w:r>
    </w:p>
    <w:p>
      <w:pPr>
        <w:pStyle w:val="CodeBlock"/>
      </w:pPr>
      <w:r>
        <w:t>- commission_rate numeric</w:t>
      </w:r>
    </w:p>
    <w:p>
      <w:pPr>
        <w:pStyle w:val="CodeBlock"/>
      </w:pPr>
      <w:r>
        <w:t>- commission_amount numeric</w:t>
      </w:r>
    </w:p>
    <w:p>
      <w:pPr>
        <w:pStyle w:val="CodeBlock"/>
      </w:pPr>
      <w:r>
        <w:t>- status text</w:t>
      </w:r>
    </w:p>
    <w:p>
      <w:pPr>
        <w:pStyle w:val="CodeBlock"/>
      </w:pPr>
      <w:r>
        <w:t>- approved_by uuid nullable references profiles(id)</w:t>
      </w:r>
    </w:p>
    <w:p>
      <w:pPr>
        <w:pStyle w:val="CodeBlock"/>
      </w:pPr>
      <w:r>
        <w:t>- paid_at timestamptz nullable</w:t>
      </w:r>
    </w:p>
    <w:p>
      <w:pPr>
        <w:pStyle w:val="CodeBlock"/>
      </w:pPr>
      <w:r>
        <w:t>- notes text</w:t>
      </w:r>
    </w:p>
    <w:p>
      <w:pPr>
        <w:pStyle w:val="CodeBlock"/>
      </w:pPr>
      <w:r>
        <w:t>- created_at timestamptz</w:t>
      </w:r>
    </w:p>
    <w:p>
      <w:pPr>
        <w:pStyle w:val="CodeBlock"/>
      </w:pPr>
      <w:r>
        <w:t>- updated_at timestamptz</w:t>
      </w:r>
    </w:p>
    <w:p>
      <w:pPr>
        <w:pStyle w:val="CodeBlock"/>
      </w:pPr>
      <w:r/>
    </w:p>
    <w:p>
      <w:pPr>
        <w:pStyle w:val="CodeBlock"/>
      </w:pPr>
      <w:r>
        <w:t>support_tickets</w:t>
      </w:r>
    </w:p>
    <w:p>
      <w:pPr>
        <w:pStyle w:val="CodeBlock"/>
      </w:pPr>
      <w:r>
        <w:t>- id uuid primary key</w:t>
      </w:r>
    </w:p>
    <w:p>
      <w:pPr>
        <w:pStyle w:val="CodeBlock"/>
      </w:pPr>
      <w:r>
        <w:t>- client_id uuid references clients(id)</w:t>
      </w:r>
    </w:p>
    <w:p>
      <w:pPr>
        <w:pStyle w:val="CodeBlock"/>
      </w:pPr>
      <w:r>
        <w:t>- project_id uuid nullable references projects(id)</w:t>
      </w:r>
    </w:p>
    <w:p>
      <w:pPr>
        <w:pStyle w:val="CodeBlock"/>
      </w:pPr>
      <w:r>
        <w:t>- subject text</w:t>
      </w:r>
    </w:p>
    <w:p>
      <w:pPr>
        <w:pStyle w:val="CodeBlock"/>
      </w:pPr>
      <w:r>
        <w:t>- description text</w:t>
      </w:r>
    </w:p>
    <w:p>
      <w:pPr>
        <w:pStyle w:val="CodeBlock"/>
      </w:pPr>
      <w:r>
        <w:t>- category text</w:t>
      </w:r>
    </w:p>
    <w:p>
      <w:pPr>
        <w:pStyle w:val="CodeBlock"/>
      </w:pPr>
      <w:r>
        <w:t>- priority text</w:t>
      </w:r>
    </w:p>
    <w:p>
      <w:pPr>
        <w:pStyle w:val="CodeBlock"/>
      </w:pPr>
      <w:r>
        <w:t>- status text</w:t>
      </w:r>
    </w:p>
    <w:p>
      <w:pPr>
        <w:pStyle w:val="CodeBlock"/>
      </w:pPr>
      <w:r>
        <w:t>- assigned_to uuid references profiles(id) nullable</w:t>
      </w:r>
    </w:p>
    <w:p>
      <w:pPr>
        <w:pStyle w:val="CodeBlock"/>
      </w:pPr>
      <w:r>
        <w:t>- due_date date nullable</w:t>
      </w:r>
    </w:p>
    <w:p>
      <w:pPr>
        <w:pStyle w:val="CodeBlock"/>
      </w:pPr>
      <w:r>
        <w:t>- resolution_notes text nullable</w:t>
      </w:r>
    </w:p>
    <w:p>
      <w:pPr>
        <w:pStyle w:val="CodeBlock"/>
      </w:pPr>
      <w:r>
        <w:t>- created_by uuid references profiles(id)</w:t>
      </w:r>
    </w:p>
    <w:p>
      <w:pPr>
        <w:pStyle w:val="CodeBlock"/>
      </w:pPr>
      <w:r>
        <w:t>- created_at timestamptz</w:t>
      </w:r>
    </w:p>
    <w:p>
      <w:pPr>
        <w:pStyle w:val="CodeBlock"/>
      </w:pPr>
      <w:r>
        <w:t>- updated_at timestamptz</w:t>
      </w:r>
    </w:p>
    <w:p>
      <w:pPr>
        <w:pStyle w:val="CodeBlock"/>
      </w:pPr>
      <w:r/>
    </w:p>
    <w:p>
      <w:pPr>
        <w:pStyle w:val="CodeBlock"/>
      </w:pPr>
      <w:r>
        <w:t>files</w:t>
      </w:r>
    </w:p>
    <w:p>
      <w:pPr>
        <w:pStyle w:val="CodeBlock"/>
      </w:pPr>
      <w:r>
        <w:t>- id uuid primary key</w:t>
      </w:r>
    </w:p>
    <w:p>
      <w:pPr>
        <w:pStyle w:val="CodeBlock"/>
      </w:pPr>
      <w:r>
        <w:t>- related_type text</w:t>
      </w:r>
    </w:p>
    <w:p>
      <w:pPr>
        <w:pStyle w:val="CodeBlock"/>
      </w:pPr>
      <w:r>
        <w:t>- related_id uuid</w:t>
      </w:r>
    </w:p>
    <w:p>
      <w:pPr>
        <w:pStyle w:val="CodeBlock"/>
      </w:pPr>
      <w:r>
        <w:t>- client_id uuid nullable references clients(id)</w:t>
      </w:r>
    </w:p>
    <w:p>
      <w:pPr>
        <w:pStyle w:val="CodeBlock"/>
      </w:pPr>
      <w:r>
        <w:t>- project_id uuid nullable references projects(id)</w:t>
      </w:r>
    </w:p>
    <w:p>
      <w:pPr>
        <w:pStyle w:val="CodeBlock"/>
      </w:pPr>
      <w:r>
        <w:t>- category text</w:t>
      </w:r>
    </w:p>
    <w:p>
      <w:pPr>
        <w:pStyle w:val="CodeBlock"/>
      </w:pPr>
      <w:r>
        <w:t>- file_name text</w:t>
      </w:r>
    </w:p>
    <w:p>
      <w:pPr>
        <w:pStyle w:val="CodeBlock"/>
      </w:pPr>
      <w:r>
        <w:t>- file_path text</w:t>
      </w:r>
    </w:p>
    <w:p>
      <w:pPr>
        <w:pStyle w:val="CodeBlock"/>
      </w:pPr>
      <w:r>
        <w:t>- mime_type text</w:t>
      </w:r>
    </w:p>
    <w:p>
      <w:pPr>
        <w:pStyle w:val="CodeBlock"/>
      </w:pPr>
      <w:r>
        <w:t>- size_bytes bigint</w:t>
      </w:r>
    </w:p>
    <w:p>
      <w:pPr>
        <w:pStyle w:val="CodeBlock"/>
      </w:pPr>
      <w:r>
        <w:t>- uploaded_by uuid references profiles(id)</w:t>
      </w:r>
    </w:p>
    <w:p>
      <w:pPr>
        <w:pStyle w:val="CodeBlock"/>
      </w:pPr>
      <w:r>
        <w:t>- created_at timestamptz</w:t>
      </w:r>
    </w:p>
    <w:p>
      <w:pPr>
        <w:pStyle w:val="CodeBlock"/>
      </w:pPr>
      <w:r/>
    </w:p>
    <w:p>
      <w:pPr>
        <w:pStyle w:val="CodeBlock"/>
      </w:pPr>
      <w:r>
        <w:t>activity_log</w:t>
      </w:r>
    </w:p>
    <w:p>
      <w:pPr>
        <w:pStyle w:val="CodeBlock"/>
      </w:pPr>
      <w:r>
        <w:t>- id uuid primary key</w:t>
      </w:r>
    </w:p>
    <w:p>
      <w:pPr>
        <w:pStyle w:val="CodeBlock"/>
      </w:pPr>
      <w:r>
        <w:t>- actor_id uuid nullable references profiles(id)</w:t>
      </w:r>
    </w:p>
    <w:p>
      <w:pPr>
        <w:pStyle w:val="CodeBlock"/>
      </w:pPr>
      <w:r>
        <w:t>- action text</w:t>
      </w:r>
    </w:p>
    <w:p>
      <w:pPr>
        <w:pStyle w:val="CodeBlock"/>
      </w:pPr>
      <w:r>
        <w:t>- entity_type text</w:t>
      </w:r>
    </w:p>
    <w:p>
      <w:pPr>
        <w:pStyle w:val="CodeBlock"/>
      </w:pPr>
      <w:r>
        <w:t>- entity_id uuid</w:t>
      </w:r>
    </w:p>
    <w:p>
      <w:pPr>
        <w:pStyle w:val="CodeBlock"/>
      </w:pPr>
      <w:r>
        <w:t>- summary text</w:t>
      </w:r>
    </w:p>
    <w:p>
      <w:pPr>
        <w:pStyle w:val="CodeBlock"/>
      </w:pPr>
      <w:r>
        <w:t>- metadata jsonb</w:t>
      </w:r>
    </w:p>
    <w:p>
      <w:pPr>
        <w:pStyle w:val="CodeBlock"/>
      </w:pPr>
      <w:r>
        <w:t>- created_at timestamptz</w:t>
      </w:r>
    </w:p>
    <w:p>
      <w:pPr>
        <w:pStyle w:val="CodeBlock"/>
      </w:pPr>
      <w:r/>
    </w:p>
    <w:p>
      <w:pPr>
        <w:pStyle w:val="CodeBlock"/>
      </w:pPr>
      <w:r>
        <w:t>notifications</w:t>
      </w:r>
    </w:p>
    <w:p>
      <w:pPr>
        <w:pStyle w:val="CodeBlock"/>
      </w:pPr>
      <w:r>
        <w:t>- id uuid primary key</w:t>
      </w:r>
    </w:p>
    <w:p>
      <w:pPr>
        <w:pStyle w:val="CodeBlock"/>
      </w:pPr>
      <w:r>
        <w:t>- user_id uuid references profiles(id)</w:t>
      </w:r>
    </w:p>
    <w:p>
      <w:pPr>
        <w:pStyle w:val="CodeBlock"/>
      </w:pPr>
      <w:r>
        <w:t>- title text</w:t>
      </w:r>
    </w:p>
    <w:p>
      <w:pPr>
        <w:pStyle w:val="CodeBlock"/>
      </w:pPr>
      <w:r>
        <w:t>- body text</w:t>
      </w:r>
    </w:p>
    <w:p>
      <w:pPr>
        <w:pStyle w:val="CodeBlock"/>
      </w:pPr>
      <w:r>
        <w:t>- type text</w:t>
      </w:r>
    </w:p>
    <w:p>
      <w:pPr>
        <w:pStyle w:val="CodeBlock"/>
      </w:pPr>
      <w:r>
        <w:t>- related_type text nullable</w:t>
      </w:r>
    </w:p>
    <w:p>
      <w:pPr>
        <w:pStyle w:val="CodeBlock"/>
      </w:pPr>
      <w:r>
        <w:t>- related_id uuid nullable</w:t>
      </w:r>
    </w:p>
    <w:p>
      <w:pPr>
        <w:pStyle w:val="CodeBlock"/>
      </w:pPr>
      <w:r>
        <w:t>- read_at timestamptz nullable</w:t>
      </w:r>
    </w:p>
    <w:p>
      <w:pPr>
        <w:pStyle w:val="CodeBlock"/>
      </w:pPr>
      <w:r>
        <w:t>- created_at timestamptz</w:t>
      </w:r>
    </w:p>
    <w:p>
      <w:pPr>
        <w:pStyle w:val="Heading2"/>
      </w:pPr>
      <w:r>
        <w:t>9.6 Entity relationship rules</w:t>
      </w:r>
    </w:p>
    <w:p>
      <w:pPr>
        <w:ind w:left="259" w:hanging="173"/>
      </w:pPr>
      <w:r>
        <w:rPr>
          <w:b/>
        </w:rPr>
        <w:t xml:space="preserve">• </w:t>
      </w:r>
      <w:r>
        <w:t>One lead can convert into one client.</w:t>
      </w:r>
    </w:p>
    <w:p>
      <w:pPr>
        <w:ind w:left="259" w:hanging="173"/>
      </w:pPr>
      <w:r>
        <w:rPr>
          <w:b/>
        </w:rPr>
        <w:t xml:space="preserve">• </w:t>
      </w:r>
      <w:r>
        <w:t>One client can have many contacts, quotes, projects, invoices, retainers, support tickets, files, notes and tasks.</w:t>
      </w:r>
    </w:p>
    <w:p>
      <w:pPr>
        <w:ind w:left="259" w:hanging="173"/>
      </w:pPr>
      <w:r>
        <w:rPr>
          <w:b/>
        </w:rPr>
        <w:t xml:space="preserve">• </w:t>
      </w:r>
      <w:r>
        <w:t>One quote can have many quote items and can create one or more projects if needed.</w:t>
      </w:r>
    </w:p>
    <w:p>
      <w:pPr>
        <w:ind w:left="259" w:hanging="173"/>
      </w:pPr>
      <w:r>
        <w:rPr>
          <w:b/>
        </w:rPr>
        <w:t xml:space="preserve">• </w:t>
      </w:r>
      <w:r>
        <w:t>One project can have many tasks, project checklist items, files, notes and support tickets.</w:t>
      </w:r>
    </w:p>
    <w:p>
      <w:pPr>
        <w:ind w:left="259" w:hanging="173"/>
      </w:pPr>
      <w:r>
        <w:rPr>
          <w:b/>
        </w:rPr>
        <w:t xml:space="preserve">• </w:t>
      </w:r>
      <w:r>
        <w:t>One service can have many packages and checklist templates.</w:t>
      </w:r>
    </w:p>
    <w:p>
      <w:pPr>
        <w:ind w:left="259" w:hanging="173"/>
      </w:pPr>
      <w:r>
        <w:rPr>
          <w:b/>
        </w:rPr>
        <w:t xml:space="preserve">• </w:t>
      </w:r>
      <w:r>
        <w:t>One affiliate can refer many leads/clients and earn many commission records.</w:t>
      </w:r>
    </w:p>
    <w:p>
      <w:pPr>
        <w:ind w:left="259" w:hanging="173"/>
      </w:pPr>
      <w:r>
        <w:rPr>
          <w:b/>
        </w:rPr>
        <w:t xml:space="preserve">• </w:t>
      </w:r>
      <w:r>
        <w:t>Every major record should create activity log entries on create, update, status change, assignment, comment, file upload and deletion/archive.</w:t>
      </w:r>
    </w:p>
    <w:p>
      <w:r>
        <w:br w:type="page"/>
      </w:r>
    </w:p>
    <w:p>
      <w:pPr>
        <w:pStyle w:val="Heading1"/>
      </w:pPr>
      <w:r>
        <w:t>10. API, Route and Service Architecture</w:t>
      </w:r>
    </w:p>
    <w:p>
      <w:pPr>
        <w:pStyle w:val="Heading2"/>
      </w:pPr>
      <w:r>
        <w:t>10.1 Backend service pattern</w:t>
      </w:r>
    </w:p>
    <w:p>
      <w:pPr/>
      <w:r>
        <w:t>Use a consistent service layer so business logic is not scattered across components.</w:t>
      </w:r>
    </w:p>
    <w:p>
      <w:pPr>
        <w:pStyle w:val="CodeBlock"/>
      </w:pPr>
      <w:r>
        <w:t>src/lib/services/leads.ts</w:t>
      </w:r>
    </w:p>
    <w:p>
      <w:pPr>
        <w:pStyle w:val="CodeBlock"/>
      </w:pPr>
      <w:r>
        <w:t>src/lib/services/clients.ts</w:t>
      </w:r>
    </w:p>
    <w:p>
      <w:pPr>
        <w:pStyle w:val="CodeBlock"/>
      </w:pPr>
      <w:r>
        <w:t>src/lib/services/quotes.ts</w:t>
      </w:r>
    </w:p>
    <w:p>
      <w:pPr>
        <w:pStyle w:val="CodeBlock"/>
      </w:pPr>
      <w:r>
        <w:t>src/lib/services/projects.ts</w:t>
      </w:r>
    </w:p>
    <w:p>
      <w:pPr>
        <w:pStyle w:val="CodeBlock"/>
      </w:pPr>
      <w:r>
        <w:t>src/lib/services/tasks.ts</w:t>
      </w:r>
    </w:p>
    <w:p>
      <w:pPr>
        <w:pStyle w:val="CodeBlock"/>
      </w:pPr>
      <w:r>
        <w:t>src/lib/services/checklists.ts</w:t>
      </w:r>
    </w:p>
    <w:p>
      <w:pPr>
        <w:pStyle w:val="CodeBlock"/>
      </w:pPr>
      <w:r>
        <w:t>src/lib/services/billing.ts</w:t>
      </w:r>
    </w:p>
    <w:p>
      <w:pPr>
        <w:pStyle w:val="CodeBlock"/>
      </w:pPr>
      <w:r>
        <w:t>src/lib/services/affiliates.ts</w:t>
      </w:r>
    </w:p>
    <w:p>
      <w:pPr>
        <w:pStyle w:val="CodeBlock"/>
      </w:pPr>
      <w:r>
        <w:t>src/lib/services/support.ts</w:t>
      </w:r>
    </w:p>
    <w:p>
      <w:pPr>
        <w:pStyle w:val="CodeBlock"/>
      </w:pPr>
      <w:r>
        <w:t>src/lib/services/reports.ts</w:t>
      </w:r>
    </w:p>
    <w:p>
      <w:pPr>
        <w:pStyle w:val="CodeBlock"/>
      </w:pPr>
      <w:r>
        <w:t>src/lib/audit/logActivity.ts</w:t>
      </w:r>
    </w:p>
    <w:p>
      <w:pPr>
        <w:pStyle w:val="CodeBlock"/>
      </w:pPr>
      <w:r>
        <w:t>src/lib/notifications/createNotification.ts</w:t>
      </w:r>
    </w:p>
    <w:p>
      <w:pPr>
        <w:pStyle w:val="CodeBlock"/>
      </w:pPr>
      <w:r>
        <w:t>src/lib/permissions/can.ts</w:t>
      </w:r>
    </w:p>
    <w:p>
      <w:pPr>
        <w:pStyle w:val="Heading2"/>
      </w:pPr>
      <w:r>
        <w:t>10.2 Required server actions / API capabilities</w:t>
      </w:r>
    </w:p>
    <w:tbl>
      <w:tblPr>
        <w:tblStyle w:val="TableGrid"/>
        <w:tblW w:type="auto" w:w="0"/>
        <w:jc w:val="center"/>
        <w:tblLook w:firstColumn="1" w:firstRow="1" w:lastColumn="0" w:lastRow="0" w:noHBand="0" w:noVBand="1" w:val="04A0"/>
      </w:tblPr>
      <w:tblGrid>
        <w:gridCol w:w="5184"/>
        <w:gridCol w:w="5184"/>
      </w:tblGrid>
      <w:tr>
        <w:tc>
          <w:tcPr>
            <w:tcW w:type="dxa" w:w="2592"/>
            <w:shd w:fill="1D4ED8"/>
            <w:vAlign w:val="center"/>
          </w:tcPr>
          <w:p>
            <w:pPr>
              <w:spacing w:after="0"/>
            </w:pPr>
            <w:r/>
            <w:r>
              <w:rPr>
                <w:rFonts w:ascii="Arial" w:hAnsi="Arial" w:eastAsia="Arial"/>
                <w:b/>
                <w:color w:val="FFFFFF"/>
                <w:sz w:val="17"/>
              </w:rPr>
              <w:t>Capability</w:t>
            </w:r>
          </w:p>
        </w:tc>
        <w:tc>
          <w:tcPr>
            <w:tcW w:type="dxa" w:w="7344"/>
            <w:shd w:fill="1D4ED8"/>
            <w:vAlign w:val="center"/>
          </w:tcPr>
          <w:p>
            <w:pPr>
              <w:spacing w:after="0"/>
            </w:pPr>
            <w:r/>
            <w:r>
              <w:rPr>
                <w:rFonts w:ascii="Arial" w:hAnsi="Arial" w:eastAsia="Arial"/>
                <w:b/>
                <w:color w:val="FFFFFF"/>
                <w:sz w:val="17"/>
              </w:rPr>
              <w:t>Required behavior</w:t>
            </w:r>
          </w:p>
        </w:tc>
      </w:tr>
      <w:tr>
        <w:tc>
          <w:tcPr>
            <w:tcW w:type="dxa" w:w="2592"/>
            <w:vAlign w:val="top"/>
          </w:tcPr>
          <w:p>
            <w:pPr>
              <w:spacing w:after="0"/>
            </w:pPr>
            <w:r/>
            <w:r>
              <w:rPr>
                <w:rFonts w:ascii="Arial" w:hAnsi="Arial" w:eastAsia="Arial"/>
                <w:b w:val="0"/>
                <w:sz w:val="16"/>
              </w:rPr>
              <w:t>createLead</w:t>
            </w:r>
          </w:p>
        </w:tc>
        <w:tc>
          <w:tcPr>
            <w:tcW w:type="dxa" w:w="7344"/>
            <w:vAlign w:val="top"/>
          </w:tcPr>
          <w:p>
            <w:pPr>
              <w:spacing w:after="0"/>
            </w:pPr>
            <w:r/>
            <w:r>
              <w:rPr>
                <w:rFonts w:ascii="Arial" w:hAnsi="Arial" w:eastAsia="Arial"/>
                <w:b w:val="0"/>
                <w:sz w:val="16"/>
              </w:rPr>
              <w:t>Validate input, create lead, calculate score, assign owner, create follow-up task if date exists, log activity.</w:t>
            </w:r>
          </w:p>
        </w:tc>
      </w:tr>
      <w:tr>
        <w:tc>
          <w:tcPr>
            <w:tcW w:type="dxa" w:w="2592"/>
            <w:vAlign w:val="top"/>
          </w:tcPr>
          <w:p>
            <w:pPr>
              <w:spacing w:after="0"/>
            </w:pPr>
            <w:r/>
            <w:r>
              <w:rPr>
                <w:rFonts w:ascii="Arial" w:hAnsi="Arial" w:eastAsia="Arial"/>
                <w:b w:val="0"/>
                <w:sz w:val="16"/>
              </w:rPr>
              <w:t>updateLeadStage</w:t>
            </w:r>
          </w:p>
        </w:tc>
        <w:tc>
          <w:tcPr>
            <w:tcW w:type="dxa" w:w="7344"/>
            <w:vAlign w:val="top"/>
          </w:tcPr>
          <w:p>
            <w:pPr>
              <w:spacing w:after="0"/>
            </w:pPr>
            <w:r/>
            <w:r>
              <w:rPr>
                <w:rFonts w:ascii="Arial" w:hAnsi="Arial" w:eastAsia="Arial"/>
                <w:b w:val="0"/>
                <w:sz w:val="16"/>
              </w:rPr>
              <w:t>Update stage, optionally create next action, log stage change.</w:t>
            </w:r>
          </w:p>
        </w:tc>
      </w:tr>
      <w:tr>
        <w:tc>
          <w:tcPr>
            <w:tcW w:type="dxa" w:w="2592"/>
            <w:vAlign w:val="top"/>
          </w:tcPr>
          <w:p>
            <w:pPr>
              <w:spacing w:after="0"/>
            </w:pPr>
            <w:r/>
            <w:r>
              <w:rPr>
                <w:rFonts w:ascii="Arial" w:hAnsi="Arial" w:eastAsia="Arial"/>
                <w:b w:val="0"/>
                <w:sz w:val="16"/>
              </w:rPr>
              <w:t>convertLeadToClient</w:t>
            </w:r>
          </w:p>
        </w:tc>
        <w:tc>
          <w:tcPr>
            <w:tcW w:type="dxa" w:w="7344"/>
            <w:vAlign w:val="top"/>
          </w:tcPr>
          <w:p>
            <w:pPr>
              <w:spacing w:after="0"/>
            </w:pPr>
            <w:r/>
            <w:r>
              <w:rPr>
                <w:rFonts w:ascii="Arial" w:hAnsi="Arial" w:eastAsia="Arial"/>
                <w:b w:val="0"/>
                <w:sz w:val="16"/>
              </w:rPr>
              <w:t>Create client from lead, link records, preserve history, log conversion.</w:t>
            </w:r>
          </w:p>
        </w:tc>
      </w:tr>
      <w:tr>
        <w:tc>
          <w:tcPr>
            <w:tcW w:type="dxa" w:w="2592"/>
            <w:vAlign w:val="top"/>
          </w:tcPr>
          <w:p>
            <w:pPr>
              <w:spacing w:after="0"/>
            </w:pPr>
            <w:r/>
            <w:r>
              <w:rPr>
                <w:rFonts w:ascii="Arial" w:hAnsi="Arial" w:eastAsia="Arial"/>
                <w:b w:val="0"/>
                <w:sz w:val="16"/>
              </w:rPr>
              <w:t>createQuote</w:t>
            </w:r>
          </w:p>
        </w:tc>
        <w:tc>
          <w:tcPr>
            <w:tcW w:type="dxa" w:w="7344"/>
            <w:vAlign w:val="top"/>
          </w:tcPr>
          <w:p>
            <w:pPr>
              <w:spacing w:after="0"/>
            </w:pPr>
            <w:r/>
            <w:r>
              <w:rPr>
                <w:rFonts w:ascii="Arial" w:hAnsi="Arial" w:eastAsia="Arial"/>
                <w:b w:val="0"/>
                <w:sz w:val="16"/>
              </w:rPr>
              <w:t>Create quote and quote items, calculate totals, log activity.</w:t>
            </w:r>
          </w:p>
        </w:tc>
      </w:tr>
      <w:tr>
        <w:tc>
          <w:tcPr>
            <w:tcW w:type="dxa" w:w="2592"/>
            <w:vAlign w:val="top"/>
          </w:tcPr>
          <w:p>
            <w:pPr>
              <w:spacing w:after="0"/>
            </w:pPr>
            <w:r/>
            <w:r>
              <w:rPr>
                <w:rFonts w:ascii="Arial" w:hAnsi="Arial" w:eastAsia="Arial"/>
                <w:b w:val="0"/>
                <w:sz w:val="16"/>
              </w:rPr>
              <w:t>acceptQuote</w:t>
            </w:r>
          </w:p>
        </w:tc>
        <w:tc>
          <w:tcPr>
            <w:tcW w:type="dxa" w:w="7344"/>
            <w:vAlign w:val="top"/>
          </w:tcPr>
          <w:p>
            <w:pPr>
              <w:spacing w:after="0"/>
            </w:pPr>
            <w:r/>
            <w:r>
              <w:rPr>
                <w:rFonts w:ascii="Arial" w:hAnsi="Arial" w:eastAsia="Arial"/>
                <w:b w:val="0"/>
                <w:sz w:val="16"/>
              </w:rPr>
              <w:t>Set quote accepted, create/link client, create project, copy checklist, create billing/retainer records, log all actions.</w:t>
            </w:r>
          </w:p>
        </w:tc>
      </w:tr>
      <w:tr>
        <w:tc>
          <w:tcPr>
            <w:tcW w:type="dxa" w:w="2592"/>
            <w:vAlign w:val="top"/>
          </w:tcPr>
          <w:p>
            <w:pPr>
              <w:spacing w:after="0"/>
            </w:pPr>
            <w:r/>
            <w:r>
              <w:rPr>
                <w:rFonts w:ascii="Arial" w:hAnsi="Arial" w:eastAsia="Arial"/>
                <w:b w:val="0"/>
                <w:sz w:val="16"/>
              </w:rPr>
              <w:t>createProject</w:t>
            </w:r>
          </w:p>
        </w:tc>
        <w:tc>
          <w:tcPr>
            <w:tcW w:type="dxa" w:w="7344"/>
            <w:vAlign w:val="top"/>
          </w:tcPr>
          <w:p>
            <w:pPr>
              <w:spacing w:after="0"/>
            </w:pPr>
            <w:r/>
            <w:r>
              <w:rPr>
                <w:rFonts w:ascii="Arial" w:hAnsi="Arial" w:eastAsia="Arial"/>
                <w:b w:val="0"/>
                <w:sz w:val="16"/>
              </w:rPr>
              <w:t>Create project with service/checklist/template, create default tasks and log activity.</w:t>
            </w:r>
          </w:p>
        </w:tc>
      </w:tr>
      <w:tr>
        <w:tc>
          <w:tcPr>
            <w:tcW w:type="dxa" w:w="2592"/>
            <w:vAlign w:val="top"/>
          </w:tcPr>
          <w:p>
            <w:pPr>
              <w:spacing w:after="0"/>
            </w:pPr>
            <w:r/>
            <w:r>
              <w:rPr>
                <w:rFonts w:ascii="Arial" w:hAnsi="Arial" w:eastAsia="Arial"/>
                <w:b w:val="0"/>
                <w:sz w:val="16"/>
              </w:rPr>
              <w:t>updateProjectStatus</w:t>
            </w:r>
          </w:p>
        </w:tc>
        <w:tc>
          <w:tcPr>
            <w:tcW w:type="dxa" w:w="7344"/>
            <w:vAlign w:val="top"/>
          </w:tcPr>
          <w:p>
            <w:pPr>
              <w:spacing w:after="0"/>
            </w:pPr>
            <w:r/>
            <w:r>
              <w:rPr>
                <w:rFonts w:ascii="Arial" w:hAnsi="Arial" w:eastAsia="Arial"/>
                <w:b w:val="0"/>
                <w:sz w:val="16"/>
              </w:rPr>
              <w:t>Update status, create notifications for important changes and log activity.</w:t>
            </w:r>
          </w:p>
        </w:tc>
      </w:tr>
      <w:tr>
        <w:tc>
          <w:tcPr>
            <w:tcW w:type="dxa" w:w="2592"/>
            <w:vAlign w:val="top"/>
          </w:tcPr>
          <w:p>
            <w:pPr>
              <w:spacing w:after="0"/>
            </w:pPr>
            <w:r/>
            <w:r>
              <w:rPr>
                <w:rFonts w:ascii="Arial" w:hAnsi="Arial" w:eastAsia="Arial"/>
                <w:b w:val="0"/>
                <w:sz w:val="16"/>
              </w:rPr>
              <w:t>createTask</w:t>
            </w:r>
          </w:p>
        </w:tc>
        <w:tc>
          <w:tcPr>
            <w:tcW w:type="dxa" w:w="7344"/>
            <w:vAlign w:val="top"/>
          </w:tcPr>
          <w:p>
            <w:pPr>
              <w:spacing w:after="0"/>
            </w:pPr>
            <w:r/>
            <w:r>
              <w:rPr>
                <w:rFonts w:ascii="Arial" w:hAnsi="Arial" w:eastAsia="Arial"/>
                <w:b w:val="0"/>
                <w:sz w:val="16"/>
              </w:rPr>
              <w:t>Create task linked to any entity, notify assigned user, log activity.</w:t>
            </w:r>
          </w:p>
        </w:tc>
      </w:tr>
      <w:tr>
        <w:tc>
          <w:tcPr>
            <w:tcW w:type="dxa" w:w="2592"/>
            <w:vAlign w:val="top"/>
          </w:tcPr>
          <w:p>
            <w:pPr>
              <w:spacing w:after="0"/>
            </w:pPr>
            <w:r/>
            <w:r>
              <w:rPr>
                <w:rFonts w:ascii="Arial" w:hAnsi="Arial" w:eastAsia="Arial"/>
                <w:b w:val="0"/>
                <w:sz w:val="16"/>
              </w:rPr>
              <w:t>completeTask</w:t>
            </w:r>
          </w:p>
        </w:tc>
        <w:tc>
          <w:tcPr>
            <w:tcW w:type="dxa" w:w="7344"/>
            <w:vAlign w:val="top"/>
          </w:tcPr>
          <w:p>
            <w:pPr>
              <w:spacing w:after="0"/>
            </w:pPr>
            <w:r/>
            <w:r>
              <w:rPr>
                <w:rFonts w:ascii="Arial" w:hAnsi="Arial" w:eastAsia="Arial"/>
                <w:b w:val="0"/>
                <w:sz w:val="16"/>
              </w:rPr>
              <w:t>Mark task done, log completion, update project progress.</w:t>
            </w:r>
          </w:p>
        </w:tc>
      </w:tr>
      <w:tr>
        <w:tc>
          <w:tcPr>
            <w:tcW w:type="dxa" w:w="2592"/>
            <w:vAlign w:val="top"/>
          </w:tcPr>
          <w:p>
            <w:pPr>
              <w:spacing w:after="0"/>
            </w:pPr>
            <w:r/>
            <w:r>
              <w:rPr>
                <w:rFonts w:ascii="Arial" w:hAnsi="Arial" w:eastAsia="Arial"/>
                <w:b w:val="0"/>
                <w:sz w:val="16"/>
              </w:rPr>
              <w:t>uploadFile</w:t>
            </w:r>
          </w:p>
        </w:tc>
        <w:tc>
          <w:tcPr>
            <w:tcW w:type="dxa" w:w="7344"/>
            <w:vAlign w:val="top"/>
          </w:tcPr>
          <w:p>
            <w:pPr>
              <w:spacing w:after="0"/>
            </w:pPr>
            <w:r/>
            <w:r>
              <w:rPr>
                <w:rFonts w:ascii="Arial" w:hAnsi="Arial" w:eastAsia="Arial"/>
                <w:b w:val="0"/>
                <w:sz w:val="16"/>
              </w:rPr>
              <w:t>Upload to storage, save file metadata, log activity.</w:t>
            </w:r>
          </w:p>
        </w:tc>
      </w:tr>
      <w:tr>
        <w:tc>
          <w:tcPr>
            <w:tcW w:type="dxa" w:w="2592"/>
            <w:vAlign w:val="top"/>
          </w:tcPr>
          <w:p>
            <w:pPr>
              <w:spacing w:after="0"/>
            </w:pPr>
            <w:r/>
            <w:r>
              <w:rPr>
                <w:rFonts w:ascii="Arial" w:hAnsi="Arial" w:eastAsia="Arial"/>
                <w:b w:val="0"/>
                <w:sz w:val="16"/>
              </w:rPr>
              <w:t>createInvoice/payment</w:t>
            </w:r>
          </w:p>
        </w:tc>
        <w:tc>
          <w:tcPr>
            <w:tcW w:type="dxa" w:w="7344"/>
            <w:vAlign w:val="top"/>
          </w:tcPr>
          <w:p>
            <w:pPr>
              <w:spacing w:after="0"/>
            </w:pPr>
            <w:r/>
            <w:r>
              <w:rPr>
                <w:rFonts w:ascii="Arial" w:hAnsi="Arial" w:eastAsia="Arial"/>
                <w:b w:val="0"/>
                <w:sz w:val="16"/>
              </w:rPr>
              <w:t>Create invoice/payment, update balances, trigger commission eligibility if payment received.</w:t>
            </w:r>
          </w:p>
        </w:tc>
      </w:tr>
      <w:tr>
        <w:tc>
          <w:tcPr>
            <w:tcW w:type="dxa" w:w="2592"/>
            <w:vAlign w:val="top"/>
          </w:tcPr>
          <w:p>
            <w:pPr>
              <w:spacing w:after="0"/>
            </w:pPr>
            <w:r/>
            <w:r>
              <w:rPr>
                <w:rFonts w:ascii="Arial" w:hAnsi="Arial" w:eastAsia="Arial"/>
                <w:b w:val="0"/>
                <w:sz w:val="16"/>
              </w:rPr>
              <w:t>createAffiliateTrackingLink</w:t>
            </w:r>
          </w:p>
        </w:tc>
        <w:tc>
          <w:tcPr>
            <w:tcW w:type="dxa" w:w="7344"/>
            <w:vAlign w:val="top"/>
          </w:tcPr>
          <w:p>
            <w:pPr>
              <w:spacing w:after="0"/>
            </w:pPr>
            <w:r/>
            <w:r>
              <w:rPr>
                <w:rFonts w:ascii="Arial" w:hAnsi="Arial" w:eastAsia="Arial"/>
                <w:b w:val="0"/>
                <w:sz w:val="16"/>
              </w:rPr>
              <w:t>Generate safe tracking token and mapping; never expose private client data in URL.</w:t>
            </w:r>
          </w:p>
        </w:tc>
      </w:tr>
      <w:tr>
        <w:tc>
          <w:tcPr>
            <w:tcW w:type="dxa" w:w="2592"/>
            <w:vAlign w:val="top"/>
          </w:tcPr>
          <w:p>
            <w:pPr>
              <w:spacing w:after="0"/>
            </w:pPr>
            <w:r/>
            <w:r>
              <w:rPr>
                <w:rFonts w:ascii="Arial" w:hAnsi="Arial" w:eastAsia="Arial"/>
                <w:b w:val="0"/>
                <w:sz w:val="16"/>
              </w:rPr>
              <w:t>createSupportTicket</w:t>
            </w:r>
          </w:p>
        </w:tc>
        <w:tc>
          <w:tcPr>
            <w:tcW w:type="dxa" w:w="7344"/>
            <w:vAlign w:val="top"/>
          </w:tcPr>
          <w:p>
            <w:pPr>
              <w:spacing w:after="0"/>
            </w:pPr>
            <w:r/>
            <w:r>
              <w:rPr>
                <w:rFonts w:ascii="Arial" w:hAnsi="Arial" w:eastAsia="Arial"/>
                <w:b w:val="0"/>
                <w:sz w:val="16"/>
              </w:rPr>
              <w:t>Create ticket, notify assigned user/admin, log activity.</w:t>
            </w:r>
          </w:p>
        </w:tc>
      </w:tr>
      <w:tr>
        <w:tc>
          <w:tcPr>
            <w:tcW w:type="dxa" w:w="2592"/>
            <w:vAlign w:val="top"/>
          </w:tcPr>
          <w:p>
            <w:pPr>
              <w:spacing w:after="0"/>
            </w:pPr>
            <w:r/>
            <w:r>
              <w:rPr>
                <w:rFonts w:ascii="Arial" w:hAnsi="Arial" w:eastAsia="Arial"/>
                <w:b w:val="0"/>
                <w:sz w:val="16"/>
              </w:rPr>
              <w:t>createKnowledgeArticle</w:t>
            </w:r>
          </w:p>
        </w:tc>
        <w:tc>
          <w:tcPr>
            <w:tcW w:type="dxa" w:w="7344"/>
            <w:vAlign w:val="top"/>
          </w:tcPr>
          <w:p>
            <w:pPr>
              <w:spacing w:after="0"/>
            </w:pPr>
            <w:r/>
            <w:r>
              <w:rPr>
                <w:rFonts w:ascii="Arial" w:hAnsi="Arial" w:eastAsia="Arial"/>
                <w:b w:val="0"/>
                <w:sz w:val="16"/>
              </w:rPr>
              <w:t>Save article with category/tags/status and log activity.</w:t>
            </w:r>
          </w:p>
        </w:tc>
      </w:tr>
    </w:tbl>
    <w:p>
      <w:pPr>
        <w:pStyle w:val="SmallNote"/>
      </w:pPr>
    </w:p>
    <w:p>
      <w:pPr>
        <w:pStyle w:val="Heading2"/>
      </w:pPr>
      <w:r>
        <w:t>10.3 Validation rules</w:t>
      </w:r>
    </w:p>
    <w:p>
      <w:pPr>
        <w:ind w:left="259" w:hanging="173"/>
      </w:pPr>
      <w:r>
        <w:rPr>
          <w:b/>
        </w:rPr>
        <w:t xml:space="preserve">• </w:t>
      </w:r>
      <w:r>
        <w:t>All create/update actions must use Zod schemas.</w:t>
      </w:r>
    </w:p>
    <w:p>
      <w:pPr>
        <w:ind w:left="259" w:hanging="173"/>
      </w:pPr>
      <w:r>
        <w:rPr>
          <w:b/>
        </w:rPr>
        <w:t xml:space="preserve">• </w:t>
      </w:r>
      <w:r>
        <w:t>Required fields must be enforced server-side, not only in the UI.</w:t>
      </w:r>
    </w:p>
    <w:p>
      <w:pPr>
        <w:ind w:left="259" w:hanging="173"/>
      </w:pPr>
      <w:r>
        <w:rPr>
          <w:b/>
        </w:rPr>
        <w:t xml:space="preserve">• </w:t>
      </w:r>
      <w:r>
        <w:t>Amounts must be numeric and never stored as formatted strings.</w:t>
      </w:r>
    </w:p>
    <w:p>
      <w:pPr>
        <w:ind w:left="259" w:hanging="173"/>
      </w:pPr>
      <w:r>
        <w:rPr>
          <w:b/>
        </w:rPr>
        <w:t xml:space="preserve">• </w:t>
      </w:r>
      <w:r>
        <w:t>Dates should use date/timestamptz correctly.</w:t>
      </w:r>
    </w:p>
    <w:p>
      <w:pPr>
        <w:ind w:left="259" w:hanging="173"/>
      </w:pPr>
      <w:r>
        <w:rPr>
          <w:b/>
        </w:rPr>
        <w:t xml:space="preserve">• </w:t>
      </w:r>
      <w:r>
        <w:t>Status values should come from controlled enums/config tables or constant arrays.</w:t>
      </w:r>
    </w:p>
    <w:p>
      <w:pPr>
        <w:ind w:left="259" w:hanging="173"/>
      </w:pPr>
      <w:r>
        <w:rPr>
          <w:b/>
        </w:rPr>
        <w:t xml:space="preserve">• </w:t>
      </w:r>
      <w:r>
        <w:t>Server actions must check permissions before database mutations.</w:t>
      </w:r>
    </w:p>
    <w:p>
      <w:pPr>
        <w:ind w:left="259" w:hanging="173"/>
      </w:pPr>
      <w:r>
        <w:rPr>
          <w:b/>
        </w:rPr>
        <w:t xml:space="preserve">• </w:t>
      </w:r>
      <w:r>
        <w:t>All destructive actions should either archive records or require confirmation and owner/admin permission.</w:t>
      </w:r>
    </w:p>
    <w:p>
      <w:pPr>
        <w:pStyle w:val="Heading2"/>
      </w:pPr>
      <w:r>
        <w:t>10.4 Search</w:t>
      </w:r>
    </w:p>
    <w:p>
      <w:pPr>
        <w:ind w:left="259" w:hanging="173"/>
      </w:pPr>
      <w:r>
        <w:rPr>
          <w:b/>
        </w:rPr>
        <w:t xml:space="preserve">• </w:t>
      </w:r>
      <w:r>
        <w:t>Global search should search leads, clients, projects, quotes and tasks.</w:t>
      </w:r>
    </w:p>
    <w:p>
      <w:pPr>
        <w:ind w:left="259" w:hanging="173"/>
      </w:pPr>
      <w:r>
        <w:rPr>
          <w:b/>
        </w:rPr>
        <w:t xml:space="preserve">• </w:t>
      </w:r>
      <w:r>
        <w:t>Search results should show type, title, status and quick open action.</w:t>
      </w:r>
    </w:p>
    <w:p>
      <w:pPr>
        <w:ind w:left="259" w:hanging="173"/>
      </w:pPr>
      <w:r>
        <w:rPr>
          <w:b/>
        </w:rPr>
        <w:t xml:space="preserve">• </w:t>
      </w:r>
      <w:r>
        <w:t>Use database search queries rather than loading all records client-side.</w:t>
      </w:r>
    </w:p>
    <w:p>
      <w:r>
        <w:br w:type="page"/>
      </w:r>
    </w:p>
    <w:p>
      <w:pPr>
        <w:pStyle w:val="Heading1"/>
      </w:pPr>
      <w:r>
        <w:t>11. Automations, Notifications and Activity History</w:t>
      </w:r>
    </w:p>
    <w:p>
      <w:pPr>
        <w:pStyle w:val="Heading2"/>
      </w:pPr>
      <w:r>
        <w:t>11.1 Activity log</w:t>
      </w:r>
    </w:p>
    <w:p>
      <w:pPr/>
      <w:r>
        <w:t>The activity log is a core feature. It provides accountability and a full history of what happened.</w:t>
      </w:r>
    </w:p>
    <w:p>
      <w:pPr>
        <w:pStyle w:val="Heading3"/>
      </w:pPr>
      <w:r>
        <w:t>Events to log</w:t>
      </w:r>
    </w:p>
    <w:p>
      <w:pPr>
        <w:ind w:left="259" w:hanging="173"/>
      </w:pPr>
      <w:r>
        <w:rPr>
          <w:b/>
        </w:rPr>
        <w:t xml:space="preserve">• </w:t>
      </w:r>
      <w:r>
        <w:t>Record created, updated, archived or deleted.</w:t>
      </w:r>
    </w:p>
    <w:p>
      <w:pPr>
        <w:ind w:left="259" w:hanging="173"/>
      </w:pPr>
      <w:r>
        <w:rPr>
          <w:b/>
        </w:rPr>
        <w:t xml:space="preserve">• </w:t>
      </w:r>
      <w:r>
        <w:t>Status/stage changed.</w:t>
      </w:r>
    </w:p>
    <w:p>
      <w:pPr>
        <w:ind w:left="259" w:hanging="173"/>
      </w:pPr>
      <w:r>
        <w:rPr>
          <w:b/>
        </w:rPr>
        <w:t xml:space="preserve">• </w:t>
      </w:r>
      <w:r>
        <w:t>Owner/assignee changed.</w:t>
      </w:r>
    </w:p>
    <w:p>
      <w:pPr>
        <w:ind w:left="259" w:hanging="173"/>
      </w:pPr>
      <w:r>
        <w:rPr>
          <w:b/>
        </w:rPr>
        <w:t xml:space="preserve">• </w:t>
      </w:r>
      <w:r>
        <w:t>Note/comment added.</w:t>
      </w:r>
    </w:p>
    <w:p>
      <w:pPr>
        <w:ind w:left="259" w:hanging="173"/>
      </w:pPr>
      <w:r>
        <w:rPr>
          <w:b/>
        </w:rPr>
        <w:t xml:space="preserve">• </w:t>
      </w:r>
      <w:r>
        <w:t>File uploaded.</w:t>
      </w:r>
    </w:p>
    <w:p>
      <w:pPr>
        <w:ind w:left="259" w:hanging="173"/>
      </w:pPr>
      <w:r>
        <w:rPr>
          <w:b/>
        </w:rPr>
        <w:t xml:space="preserve">• </w:t>
      </w:r>
      <w:r>
        <w:t>Quote sent/accepted/rejected.</w:t>
      </w:r>
    </w:p>
    <w:p>
      <w:pPr>
        <w:ind w:left="259" w:hanging="173"/>
      </w:pPr>
      <w:r>
        <w:rPr>
          <w:b/>
        </w:rPr>
        <w:t xml:space="preserve">• </w:t>
      </w:r>
      <w:r>
        <w:t>Lead converted to client.</w:t>
      </w:r>
    </w:p>
    <w:p>
      <w:pPr>
        <w:ind w:left="259" w:hanging="173"/>
      </w:pPr>
      <w:r>
        <w:rPr>
          <w:b/>
        </w:rPr>
        <w:t xml:space="preserve">• </w:t>
      </w:r>
      <w:r>
        <w:t>Project created/launched/completed.</w:t>
      </w:r>
    </w:p>
    <w:p>
      <w:pPr>
        <w:ind w:left="259" w:hanging="173"/>
      </w:pPr>
      <w:r>
        <w:rPr>
          <w:b/>
        </w:rPr>
        <w:t xml:space="preserve">• </w:t>
      </w:r>
      <w:r>
        <w:t>Payment recorded.</w:t>
      </w:r>
    </w:p>
    <w:p>
      <w:pPr>
        <w:ind w:left="259" w:hanging="173"/>
      </w:pPr>
      <w:r>
        <w:rPr>
          <w:b/>
        </w:rPr>
        <w:t xml:space="preserve">• </w:t>
      </w:r>
      <w:r>
        <w:t>Commission approved/paid.</w:t>
      </w:r>
    </w:p>
    <w:p>
      <w:pPr>
        <w:ind w:left="259" w:hanging="173"/>
      </w:pPr>
      <w:r>
        <w:rPr>
          <w:b/>
        </w:rPr>
        <w:t xml:space="preserve">• </w:t>
      </w:r>
      <w:r>
        <w:t>Support ticket resolved/closed.</w:t>
      </w:r>
    </w:p>
    <w:p>
      <w:pPr>
        <w:pStyle w:val="Heading2"/>
      </w:pPr>
      <w:r>
        <w:t>11.2 Notifications</w:t>
      </w:r>
    </w:p>
    <w:p>
      <w:pPr>
        <w:pStyle w:val="Heading3"/>
      </w:pPr>
      <w:r>
        <w:t>Notification triggers</w:t>
      </w:r>
    </w:p>
    <w:p>
      <w:pPr>
        <w:ind w:left="259" w:hanging="173"/>
      </w:pPr>
      <w:r>
        <w:rPr>
          <w:b/>
        </w:rPr>
        <w:t xml:space="preserve">• </w:t>
      </w:r>
      <w:r>
        <w:t>Task assigned to user.</w:t>
      </w:r>
    </w:p>
    <w:p>
      <w:pPr>
        <w:ind w:left="259" w:hanging="173"/>
      </w:pPr>
      <w:r>
        <w:rPr>
          <w:b/>
        </w:rPr>
        <w:t xml:space="preserve">• </w:t>
      </w:r>
      <w:r>
        <w:t>Task due today or overdue.</w:t>
      </w:r>
    </w:p>
    <w:p>
      <w:pPr>
        <w:ind w:left="259" w:hanging="173"/>
      </w:pPr>
      <w:r>
        <w:rPr>
          <w:b/>
        </w:rPr>
        <w:t xml:space="preserve">• </w:t>
      </w:r>
      <w:r>
        <w:t>Lead follow-up due today.</w:t>
      </w:r>
    </w:p>
    <w:p>
      <w:pPr>
        <w:ind w:left="259" w:hanging="173"/>
      </w:pPr>
      <w:r>
        <w:rPr>
          <w:b/>
        </w:rPr>
        <w:t xml:space="preserve">• </w:t>
      </w:r>
      <w:r>
        <w:t>Quote follow-up due.</w:t>
      </w:r>
    </w:p>
    <w:p>
      <w:pPr>
        <w:ind w:left="259" w:hanging="173"/>
      </w:pPr>
      <w:r>
        <w:rPr>
          <w:b/>
        </w:rPr>
        <w:t xml:space="preserve">• </w:t>
      </w:r>
      <w:r>
        <w:t>Project due soon or overdue.</w:t>
      </w:r>
    </w:p>
    <w:p>
      <w:pPr>
        <w:ind w:left="259" w:hanging="173"/>
      </w:pPr>
      <w:r>
        <w:rPr>
          <w:b/>
        </w:rPr>
        <w:t xml:space="preserve">• </w:t>
      </w:r>
      <w:r>
        <w:t>Project blocked.</w:t>
      </w:r>
    </w:p>
    <w:p>
      <w:pPr>
        <w:ind w:left="259" w:hanging="173"/>
      </w:pPr>
      <w:r>
        <w:rPr>
          <w:b/>
        </w:rPr>
        <w:t xml:space="preserve">• </w:t>
      </w:r>
      <w:r>
        <w:t>Support ticket assigned or urgent.</w:t>
      </w:r>
    </w:p>
    <w:p>
      <w:pPr>
        <w:ind w:left="259" w:hanging="173"/>
      </w:pPr>
      <w:r>
        <w:rPr>
          <w:b/>
        </w:rPr>
        <w:t xml:space="preserve">• </w:t>
      </w:r>
      <w:r>
        <w:t>Payment overdue.</w:t>
      </w:r>
    </w:p>
    <w:p>
      <w:pPr>
        <w:ind w:left="259" w:hanging="173"/>
      </w:pPr>
      <w:r>
        <w:rPr>
          <w:b/>
        </w:rPr>
        <w:t xml:space="preserve">• </w:t>
      </w:r>
      <w:r>
        <w:t>Commission payable.</w:t>
      </w:r>
    </w:p>
    <w:p>
      <w:pPr>
        <w:ind w:left="259" w:hanging="173"/>
      </w:pPr>
      <w:r>
        <w:rPr>
          <w:b/>
        </w:rPr>
        <w:t xml:space="preserve">• </w:t>
      </w:r>
      <w:r>
        <w:t>Employee invited/suspended.</w:t>
      </w:r>
    </w:p>
    <w:p>
      <w:pPr>
        <w:pStyle w:val="Heading3"/>
      </w:pPr>
      <w:r>
        <w:t>Notification behavior</w:t>
      </w:r>
    </w:p>
    <w:p>
      <w:pPr>
        <w:ind w:left="259" w:hanging="173"/>
      </w:pPr>
      <w:r>
        <w:rPr>
          <w:b/>
        </w:rPr>
        <w:t xml:space="preserve">• </w:t>
      </w:r>
      <w:r>
        <w:t>Show notifications in-app first.</w:t>
      </w:r>
    </w:p>
    <w:p>
      <w:pPr>
        <w:ind w:left="259" w:hanging="173"/>
      </w:pPr>
      <w:r>
        <w:rPr>
          <w:b/>
        </w:rPr>
        <w:t xml:space="preserve">• </w:t>
      </w:r>
      <w:r>
        <w:t>Email notifications can be added later for critical events.</w:t>
      </w:r>
    </w:p>
    <w:p>
      <w:pPr>
        <w:ind w:left="259" w:hanging="173"/>
      </w:pPr>
      <w:r>
        <w:rPr>
          <w:b/>
        </w:rPr>
        <w:t xml:space="preserve">• </w:t>
      </w:r>
      <w:r>
        <w:t>Every notification should link to the relevant record.</w:t>
      </w:r>
    </w:p>
    <w:p>
      <w:pPr>
        <w:ind w:left="259" w:hanging="173"/>
      </w:pPr>
      <w:r>
        <w:rPr>
          <w:b/>
        </w:rPr>
        <w:t xml:space="preserve">• </w:t>
      </w:r>
      <w:r>
        <w:t>Users can mark notifications as read.</w:t>
      </w:r>
    </w:p>
    <w:p>
      <w:pPr>
        <w:pStyle w:val="Heading2"/>
      </w:pPr>
      <w:r>
        <w:t>11.3 Automation rules</w:t>
      </w:r>
    </w:p>
    <w:tbl>
      <w:tblPr>
        <w:tblStyle w:val="TableGrid"/>
        <w:tblW w:type="auto" w:w="0"/>
        <w:jc w:val="center"/>
        <w:tblLook w:firstColumn="1" w:firstRow="1" w:lastColumn="0" w:lastRow="0" w:noHBand="0" w:noVBand="1" w:val="04A0"/>
      </w:tblPr>
      <w:tblGrid>
        <w:gridCol w:w="5184"/>
        <w:gridCol w:w="5184"/>
      </w:tblGrid>
      <w:tr>
        <w:tc>
          <w:tcPr>
            <w:tcW w:type="dxa" w:w="2160"/>
            <w:shd w:fill="1D4ED8"/>
            <w:vAlign w:val="center"/>
          </w:tcPr>
          <w:p>
            <w:pPr>
              <w:spacing w:after="0"/>
            </w:pPr>
            <w:r/>
            <w:r>
              <w:rPr>
                <w:rFonts w:ascii="Arial" w:hAnsi="Arial" w:eastAsia="Arial"/>
                <w:b/>
                <w:color w:val="FFFFFF"/>
                <w:sz w:val="17"/>
              </w:rPr>
              <w:t>Area</w:t>
            </w:r>
          </w:p>
        </w:tc>
        <w:tc>
          <w:tcPr>
            <w:tcW w:type="dxa" w:w="7776"/>
            <w:shd w:fill="1D4ED8"/>
            <w:vAlign w:val="center"/>
          </w:tcPr>
          <w:p>
            <w:pPr>
              <w:spacing w:after="0"/>
            </w:pPr>
            <w:r/>
            <w:r>
              <w:rPr>
                <w:rFonts w:ascii="Arial" w:hAnsi="Arial" w:eastAsia="Arial"/>
                <w:b/>
                <w:color w:val="FFFFFF"/>
                <w:sz w:val="17"/>
              </w:rPr>
              <w:t>Automation</w:t>
            </w:r>
          </w:p>
        </w:tc>
      </w:tr>
      <w:tr>
        <w:tc>
          <w:tcPr>
            <w:tcW w:type="dxa" w:w="2160"/>
            <w:vAlign w:val="top"/>
          </w:tcPr>
          <w:p>
            <w:pPr>
              <w:spacing w:after="0"/>
            </w:pPr>
            <w:r/>
            <w:r>
              <w:rPr>
                <w:rFonts w:ascii="Arial" w:hAnsi="Arial" w:eastAsia="Arial"/>
                <w:b w:val="0"/>
                <w:sz w:val="16"/>
              </w:rPr>
              <w:t>Sales</w:t>
            </w:r>
          </w:p>
        </w:tc>
        <w:tc>
          <w:tcPr>
            <w:tcW w:type="dxa" w:w="7776"/>
            <w:vAlign w:val="top"/>
          </w:tcPr>
          <w:p>
            <w:pPr>
              <w:spacing w:after="0"/>
            </w:pPr>
            <w:r/>
            <w:r>
              <w:rPr>
                <w:rFonts w:ascii="Arial" w:hAnsi="Arial" w:eastAsia="Arial"/>
                <w:b w:val="0"/>
                <w:sz w:val="16"/>
              </w:rPr>
              <w:t>New lead with follow-up date creates a task. Quote sent creates quote follow-up. No response after selected days can show reminder.</w:t>
            </w:r>
          </w:p>
        </w:tc>
      </w:tr>
      <w:tr>
        <w:tc>
          <w:tcPr>
            <w:tcW w:type="dxa" w:w="2160"/>
            <w:vAlign w:val="top"/>
          </w:tcPr>
          <w:p>
            <w:pPr>
              <w:spacing w:after="0"/>
            </w:pPr>
            <w:r/>
            <w:r>
              <w:rPr>
                <w:rFonts w:ascii="Arial" w:hAnsi="Arial" w:eastAsia="Arial"/>
                <w:b w:val="0"/>
                <w:sz w:val="16"/>
              </w:rPr>
              <w:t>Projects</w:t>
            </w:r>
          </w:p>
        </w:tc>
        <w:tc>
          <w:tcPr>
            <w:tcW w:type="dxa" w:w="7776"/>
            <w:vAlign w:val="top"/>
          </w:tcPr>
          <w:p>
            <w:pPr>
              <w:spacing w:after="0"/>
            </w:pPr>
            <w:r/>
            <w:r>
              <w:rPr>
                <w:rFonts w:ascii="Arial" w:hAnsi="Arial" w:eastAsia="Arial"/>
                <w:b w:val="0"/>
                <w:sz w:val="16"/>
              </w:rPr>
              <w:t>Accepted quote creates project, checklist items and billing records. Overdue project appears on dashboard.</w:t>
            </w:r>
          </w:p>
        </w:tc>
      </w:tr>
      <w:tr>
        <w:tc>
          <w:tcPr>
            <w:tcW w:type="dxa" w:w="2160"/>
            <w:vAlign w:val="top"/>
          </w:tcPr>
          <w:p>
            <w:pPr>
              <w:spacing w:after="0"/>
            </w:pPr>
            <w:r/>
            <w:r>
              <w:rPr>
                <w:rFonts w:ascii="Arial" w:hAnsi="Arial" w:eastAsia="Arial"/>
                <w:b w:val="0"/>
                <w:sz w:val="16"/>
              </w:rPr>
              <w:t>Tasks</w:t>
            </w:r>
          </w:p>
        </w:tc>
        <w:tc>
          <w:tcPr>
            <w:tcW w:type="dxa" w:w="7776"/>
            <w:vAlign w:val="top"/>
          </w:tcPr>
          <w:p>
            <w:pPr>
              <w:spacing w:after="0"/>
            </w:pPr>
            <w:r/>
            <w:r>
              <w:rPr>
                <w:rFonts w:ascii="Arial" w:hAnsi="Arial" w:eastAsia="Arial"/>
                <w:b w:val="0"/>
                <w:sz w:val="16"/>
              </w:rPr>
              <w:t>Assigned task creates notification. Completed task updates project progress.</w:t>
            </w:r>
          </w:p>
        </w:tc>
      </w:tr>
      <w:tr>
        <w:tc>
          <w:tcPr>
            <w:tcW w:type="dxa" w:w="2160"/>
            <w:vAlign w:val="top"/>
          </w:tcPr>
          <w:p>
            <w:pPr>
              <w:spacing w:after="0"/>
            </w:pPr>
            <w:r/>
            <w:r>
              <w:rPr>
                <w:rFonts w:ascii="Arial" w:hAnsi="Arial" w:eastAsia="Arial"/>
                <w:b w:val="0"/>
                <w:sz w:val="16"/>
              </w:rPr>
              <w:t>Billing</w:t>
            </w:r>
          </w:p>
        </w:tc>
        <w:tc>
          <w:tcPr>
            <w:tcW w:type="dxa" w:w="7776"/>
            <w:vAlign w:val="top"/>
          </w:tcPr>
          <w:p>
            <w:pPr>
              <w:spacing w:after="0"/>
            </w:pPr>
            <w:r/>
            <w:r>
              <w:rPr>
                <w:rFonts w:ascii="Arial" w:hAnsi="Arial" w:eastAsia="Arial"/>
                <w:b w:val="0"/>
                <w:sz w:val="16"/>
              </w:rPr>
              <w:t>Payment recorded updates invoice balance. Overdue invoice appears on dashboard. Active retainers count toward MRR.</w:t>
            </w:r>
          </w:p>
        </w:tc>
      </w:tr>
      <w:tr>
        <w:tc>
          <w:tcPr>
            <w:tcW w:type="dxa" w:w="2160"/>
            <w:vAlign w:val="top"/>
          </w:tcPr>
          <w:p>
            <w:pPr>
              <w:spacing w:after="0"/>
            </w:pPr>
            <w:r/>
            <w:r>
              <w:rPr>
                <w:rFonts w:ascii="Arial" w:hAnsi="Arial" w:eastAsia="Arial"/>
                <w:b w:val="0"/>
                <w:sz w:val="16"/>
              </w:rPr>
              <w:t>Affiliates</w:t>
            </w:r>
          </w:p>
        </w:tc>
        <w:tc>
          <w:tcPr>
            <w:tcW w:type="dxa" w:w="7776"/>
            <w:vAlign w:val="top"/>
          </w:tcPr>
          <w:p>
            <w:pPr>
              <w:spacing w:after="0"/>
            </w:pPr>
            <w:r/>
            <w:r>
              <w:rPr>
                <w:rFonts w:ascii="Arial" w:hAnsi="Arial" w:eastAsia="Arial"/>
                <w:b w:val="0"/>
                <w:sz w:val="16"/>
              </w:rPr>
              <w:t>Paid client invoice can make commission payable based on rules. Cancelled/refunded records stop commission.</w:t>
            </w:r>
          </w:p>
        </w:tc>
      </w:tr>
      <w:tr>
        <w:tc>
          <w:tcPr>
            <w:tcW w:type="dxa" w:w="2160"/>
            <w:vAlign w:val="top"/>
          </w:tcPr>
          <w:p>
            <w:pPr>
              <w:spacing w:after="0"/>
            </w:pPr>
            <w:r/>
            <w:r>
              <w:rPr>
                <w:rFonts w:ascii="Arial" w:hAnsi="Arial" w:eastAsia="Arial"/>
                <w:b w:val="0"/>
                <w:sz w:val="16"/>
              </w:rPr>
              <w:t>Support</w:t>
            </w:r>
          </w:p>
        </w:tc>
        <w:tc>
          <w:tcPr>
            <w:tcW w:type="dxa" w:w="7776"/>
            <w:vAlign w:val="top"/>
          </w:tcPr>
          <w:p>
            <w:pPr>
              <w:spacing w:after="0"/>
            </w:pPr>
            <w:r/>
            <w:r>
              <w:rPr>
                <w:rFonts w:ascii="Arial" w:hAnsi="Arial" w:eastAsia="Arial"/>
                <w:b w:val="0"/>
                <w:sz w:val="16"/>
              </w:rPr>
              <w:t>Urgent support ticket notifies assigned user/admin. Resolved ticket requires resolution notes.</w:t>
            </w:r>
          </w:p>
        </w:tc>
      </w:tr>
    </w:tbl>
    <w:p>
      <w:pPr>
        <w:pStyle w:val="SmallNote"/>
      </w:pPr>
    </w:p>
    <w:p>
      <w:r>
        <w:br w:type="page"/>
      </w:r>
    </w:p>
    <w:p>
      <w:pPr>
        <w:pStyle w:val="Heading1"/>
      </w:pPr>
      <w:r>
        <w:t>12. Security, Privacy and Access Control</w:t>
      </w:r>
    </w:p>
    <w:p>
      <w:pPr/>
      <w:r>
        <w:t>This system will store private business and client information. Security and privacy must be treated as production requirements.</w:t>
      </w:r>
    </w:p>
    <w:p>
      <w:pPr>
        <w:pStyle w:val="Heading2"/>
      </w:pPr>
      <w:r>
        <w:t>12.1 Authentication</w:t>
      </w:r>
    </w:p>
    <w:p>
      <w:pPr>
        <w:ind w:left="259" w:hanging="173"/>
      </w:pPr>
      <w:r>
        <w:rPr>
          <w:b/>
        </w:rPr>
        <w:t xml:space="preserve">• </w:t>
      </w:r>
      <w:r>
        <w:t>Use Supabase Auth email/password login.</w:t>
      </w:r>
    </w:p>
    <w:p>
      <w:pPr>
        <w:ind w:left="259" w:hanging="173"/>
      </w:pPr>
      <w:r>
        <w:rPr>
          <w:b/>
        </w:rPr>
        <w:t xml:space="preserve">• </w:t>
      </w:r>
      <w:r>
        <w:t>Protect all dashboard routes server-side.</w:t>
      </w:r>
    </w:p>
    <w:p>
      <w:pPr>
        <w:ind w:left="259" w:hanging="173"/>
      </w:pPr>
      <w:r>
        <w:rPr>
          <w:b/>
        </w:rPr>
        <w:t xml:space="preserve">• </w:t>
      </w:r>
      <w:r>
        <w:t>Redirect unauthenticated users to login.</w:t>
      </w:r>
    </w:p>
    <w:p>
      <w:pPr>
        <w:ind w:left="259" w:hanging="173"/>
      </w:pPr>
      <w:r>
        <w:rPr>
          <w:b/>
        </w:rPr>
        <w:t xml:space="preserve">• </w:t>
      </w:r>
      <w:r>
        <w:t>Create owner/admin seed user during setup if needed.</w:t>
      </w:r>
    </w:p>
    <w:p>
      <w:pPr>
        <w:ind w:left="259" w:hanging="173"/>
      </w:pPr>
      <w:r>
        <w:rPr>
          <w:b/>
        </w:rPr>
        <w:t xml:space="preserve">• </w:t>
      </w:r>
      <w:r>
        <w:t>Support user statuses: invited, active, suspended and archived.</w:t>
      </w:r>
    </w:p>
    <w:p>
      <w:pPr>
        <w:pStyle w:val="Heading2"/>
      </w:pPr>
      <w:r>
        <w:t>12.2 Role-based access control</w:t>
      </w:r>
    </w:p>
    <w:p>
      <w:pPr>
        <w:ind w:left="259" w:hanging="173"/>
      </w:pPr>
      <w:r>
        <w:rPr>
          <w:b/>
        </w:rPr>
        <w:t xml:space="preserve">• </w:t>
      </w:r>
      <w:r>
        <w:t>Check permissions before rendering navigation items, action buttons and data mutations.</w:t>
      </w:r>
    </w:p>
    <w:p>
      <w:pPr>
        <w:ind w:left="259" w:hanging="173"/>
      </w:pPr>
      <w:r>
        <w:rPr>
          <w:b/>
        </w:rPr>
        <w:t xml:space="preserve">• </w:t>
      </w:r>
      <w:r>
        <w:t>Employees should not see financial/commission records unless their role allows it.</w:t>
      </w:r>
    </w:p>
    <w:p>
      <w:pPr>
        <w:ind w:left="259" w:hanging="173"/>
      </w:pPr>
      <w:r>
        <w:rPr>
          <w:b/>
        </w:rPr>
        <w:t xml:space="preserve">• </w:t>
      </w:r>
      <w:r>
        <w:t>Developer/designer users should primarily see assigned projects/tasks only.</w:t>
      </w:r>
    </w:p>
    <w:p>
      <w:pPr>
        <w:ind w:left="259" w:hanging="173"/>
      </w:pPr>
      <w:r>
        <w:rPr>
          <w:b/>
        </w:rPr>
        <w:t xml:space="preserve">• </w:t>
      </w:r>
      <w:r>
        <w:t>Affiliate users should only see affiliate portal data and their own referred lead/client statuses.</w:t>
      </w:r>
    </w:p>
    <w:p>
      <w:pPr>
        <w:ind w:left="259" w:hanging="173"/>
      </w:pPr>
      <w:r>
        <w:rPr>
          <w:b/>
        </w:rPr>
        <w:t xml:space="preserve">• </w:t>
      </w:r>
      <w:r>
        <w:t>Server-side permission checks are required even if UI hides buttons.</w:t>
      </w:r>
    </w:p>
    <w:p>
      <w:pPr>
        <w:pStyle w:val="Heading2"/>
      </w:pPr>
      <w:r>
        <w:t>12.3 Privacy rules</w:t>
      </w:r>
    </w:p>
    <w:p>
      <w:pPr>
        <w:ind w:left="259" w:hanging="173"/>
      </w:pPr>
      <w:r>
        <w:rPr>
          <w:b/>
        </w:rPr>
        <w:t xml:space="preserve">• </w:t>
      </w:r>
      <w:r>
        <w:t>Do not put private client names, phone numbers or emails into public tracking URLs.</w:t>
      </w:r>
    </w:p>
    <w:p>
      <w:pPr>
        <w:ind w:left="259" w:hanging="173"/>
      </w:pPr>
      <w:r>
        <w:rPr>
          <w:b/>
        </w:rPr>
        <w:t xml:space="preserve">• </w:t>
      </w:r>
      <w:r>
        <w:t>Use safe tracking tokens and map them to private records in the database.</w:t>
      </w:r>
    </w:p>
    <w:p>
      <w:pPr>
        <w:ind w:left="259" w:hanging="173"/>
      </w:pPr>
      <w:r>
        <w:rPr>
          <w:b/>
        </w:rPr>
        <w:t xml:space="preserve">• </w:t>
      </w:r>
      <w:r>
        <w:t>Do not store raw passwords for client accounts/domains/tools. Track access status instead.</w:t>
      </w:r>
    </w:p>
    <w:p>
      <w:pPr>
        <w:ind w:left="259" w:hanging="173"/>
      </w:pPr>
      <w:r>
        <w:rPr>
          <w:b/>
        </w:rPr>
        <w:t xml:space="preserve">• </w:t>
      </w:r>
      <w:r>
        <w:t>File access must require authentication and permission checks.</w:t>
      </w:r>
    </w:p>
    <w:p>
      <w:pPr>
        <w:ind w:left="259" w:hanging="173"/>
      </w:pPr>
      <w:r>
        <w:rPr>
          <w:b/>
        </w:rPr>
        <w:t xml:space="preserve">• </w:t>
      </w:r>
      <w:r>
        <w:t>Archive instead of hard-delete where possible to preserve audit history.</w:t>
      </w:r>
    </w:p>
    <w:p>
      <w:pPr>
        <w:pStyle w:val="Heading2"/>
      </w:pPr>
      <w:r>
        <w:t>12.4 POPIA-aware handling</w:t>
      </w:r>
    </w:p>
    <w:p>
      <w:pPr>
        <w:ind w:left="259" w:hanging="173"/>
      </w:pPr>
      <w:r>
        <w:rPr>
          <w:b/>
        </w:rPr>
        <w:t xml:space="preserve">• </w:t>
      </w:r>
      <w:r>
        <w:t>Only store data needed for business operations.</w:t>
      </w:r>
    </w:p>
    <w:p>
      <w:pPr>
        <w:ind w:left="259" w:hanging="173"/>
      </w:pPr>
      <w:r>
        <w:rPr>
          <w:b/>
        </w:rPr>
        <w:t xml:space="preserve">• </w:t>
      </w:r>
      <w:r>
        <w:t>Keep clear records of who uploaded, created or changed private information.</w:t>
      </w:r>
    </w:p>
    <w:p>
      <w:pPr>
        <w:ind w:left="259" w:hanging="173"/>
      </w:pPr>
      <w:r>
        <w:rPr>
          <w:b/>
        </w:rPr>
        <w:t xml:space="preserve">• </w:t>
      </w:r>
      <w:r>
        <w:t>Allow admins to export or remove client data where legally/business appropriate.</w:t>
      </w:r>
    </w:p>
    <w:p>
      <w:pPr>
        <w:ind w:left="259" w:hanging="173"/>
      </w:pPr>
      <w:r>
        <w:rPr>
          <w:b/>
        </w:rPr>
        <w:t xml:space="preserve">• </w:t>
      </w:r>
      <w:r>
        <w:t>Restrict affiliate access to private client details unless explicitly approved.</w:t>
      </w:r>
    </w:p>
    <w:p>
      <w:pPr>
        <w:pStyle w:val="Heading2"/>
      </w:pPr>
      <w:r>
        <w:t>12.5 Error handling</w:t>
      </w:r>
    </w:p>
    <w:p>
      <w:pPr>
        <w:ind w:left="259" w:hanging="173"/>
      </w:pPr>
      <w:r>
        <w:rPr>
          <w:b/>
        </w:rPr>
        <w:t xml:space="preserve">• </w:t>
      </w:r>
      <w:r>
        <w:t>Use friendly error states in UI, not raw stack traces.</w:t>
      </w:r>
    </w:p>
    <w:p>
      <w:pPr>
        <w:ind w:left="259" w:hanging="173"/>
      </w:pPr>
      <w:r>
        <w:rPr>
          <w:b/>
        </w:rPr>
        <w:t xml:space="preserve">• </w:t>
      </w:r>
      <w:r>
        <w:t>Log server-side errors for debugging.</w:t>
      </w:r>
    </w:p>
    <w:p>
      <w:pPr>
        <w:ind w:left="259" w:hanging="173"/>
      </w:pPr>
      <w:r>
        <w:rPr>
          <w:b/>
        </w:rPr>
        <w:t xml:space="preserve">• </w:t>
      </w:r>
      <w:r>
        <w:t>Forms should preserve entered data when validation fails.</w:t>
      </w:r>
    </w:p>
    <w:p>
      <w:pPr>
        <w:ind w:left="259" w:hanging="173"/>
      </w:pPr>
      <w:r>
        <w:rPr>
          <w:b/>
        </w:rPr>
        <w:t xml:space="preserve">• </w:t>
      </w:r>
      <w:r>
        <w:t>Destructive actions require confirmation.</w:t>
      </w:r>
    </w:p>
    <w:p>
      <w:r>
        <w:br w:type="page"/>
      </w:r>
    </w:p>
    <w:p>
      <w:pPr>
        <w:pStyle w:val="Heading1"/>
      </w:pPr>
      <w:r>
        <w:t>13. Reports, Analytics and Business Intelligence</w:t>
      </w:r>
    </w:p>
    <w:p>
      <w:pPr/>
      <w:r>
        <w:t>Reports should help Rapid Rise AI understand what is working and what is stuck.</w:t>
      </w:r>
    </w:p>
    <w:p>
      <w:pPr>
        <w:pStyle w:val="Heading2"/>
      </w:pPr>
      <w:r>
        <w:t>13.1 Sales reports</w:t>
      </w:r>
    </w:p>
    <w:p>
      <w:pPr>
        <w:ind w:left="259" w:hanging="173"/>
      </w:pPr>
      <w:r>
        <w:rPr>
          <w:b/>
        </w:rPr>
        <w:t xml:space="preserve">• </w:t>
      </w:r>
      <w:r>
        <w:t>Leads by source.</w:t>
      </w:r>
    </w:p>
    <w:p>
      <w:pPr>
        <w:ind w:left="259" w:hanging="173"/>
      </w:pPr>
      <w:r>
        <w:rPr>
          <w:b/>
        </w:rPr>
        <w:t xml:space="preserve">• </w:t>
      </w:r>
      <w:r>
        <w:t>Leads by service interest.</w:t>
      </w:r>
    </w:p>
    <w:p>
      <w:pPr>
        <w:ind w:left="259" w:hanging="173"/>
      </w:pPr>
      <w:r>
        <w:rPr>
          <w:b/>
        </w:rPr>
        <w:t xml:space="preserve">• </w:t>
      </w:r>
      <w:r>
        <w:t>Leads by stage.</w:t>
      </w:r>
    </w:p>
    <w:p>
      <w:pPr>
        <w:ind w:left="259" w:hanging="173"/>
      </w:pPr>
      <w:r>
        <w:rPr>
          <w:b/>
        </w:rPr>
        <w:t xml:space="preserve">• </w:t>
      </w:r>
      <w:r>
        <w:t>Conversion rate from lead to quote and quote to client.</w:t>
      </w:r>
    </w:p>
    <w:p>
      <w:pPr>
        <w:ind w:left="259" w:hanging="173"/>
      </w:pPr>
      <w:r>
        <w:rPr>
          <w:b/>
        </w:rPr>
        <w:t xml:space="preserve">• </w:t>
      </w:r>
      <w:r>
        <w:t>Quotes sent, accepted, rejected and expired.</w:t>
      </w:r>
    </w:p>
    <w:p>
      <w:pPr>
        <w:ind w:left="259" w:hanging="173"/>
      </w:pPr>
      <w:r>
        <w:rPr>
          <w:b/>
        </w:rPr>
        <w:t xml:space="preserve">• </w:t>
      </w:r>
      <w:r>
        <w:t>Average quote value.</w:t>
      </w:r>
    </w:p>
    <w:p>
      <w:pPr>
        <w:ind w:left="259" w:hanging="173"/>
      </w:pPr>
      <w:r>
        <w:rPr>
          <w:b/>
        </w:rPr>
        <w:t xml:space="preserve">• </w:t>
      </w:r>
      <w:r>
        <w:t>Lost lead reasons.</w:t>
      </w:r>
    </w:p>
    <w:p>
      <w:pPr>
        <w:ind w:left="259" w:hanging="173"/>
      </w:pPr>
      <w:r>
        <w:rPr>
          <w:b/>
        </w:rPr>
        <w:t xml:space="preserve">• </w:t>
      </w:r>
      <w:r>
        <w:t>Best-performing outreach channel.</w:t>
      </w:r>
    </w:p>
    <w:p>
      <w:pPr>
        <w:pStyle w:val="Heading2"/>
      </w:pPr>
      <w:r>
        <w:t>13.2 Project reports</w:t>
      </w:r>
    </w:p>
    <w:p>
      <w:pPr>
        <w:ind w:left="259" w:hanging="173"/>
      </w:pPr>
      <w:r>
        <w:rPr>
          <w:b/>
        </w:rPr>
        <w:t xml:space="preserve">• </w:t>
      </w:r>
      <w:r>
        <w:t>Active projects by status.</w:t>
      </w:r>
    </w:p>
    <w:p>
      <w:pPr>
        <w:ind w:left="259" w:hanging="173"/>
      </w:pPr>
      <w:r>
        <w:rPr>
          <w:b/>
        </w:rPr>
        <w:t xml:space="preserve">• </w:t>
      </w:r>
      <w:r>
        <w:t>Overdue projects.</w:t>
      </w:r>
    </w:p>
    <w:p>
      <w:pPr>
        <w:ind w:left="259" w:hanging="173"/>
      </w:pPr>
      <w:r>
        <w:rPr>
          <w:b/>
        </w:rPr>
        <w:t xml:space="preserve">• </w:t>
      </w:r>
      <w:r>
        <w:t>Projects waiting for client information.</w:t>
      </w:r>
    </w:p>
    <w:p>
      <w:pPr>
        <w:ind w:left="259" w:hanging="173"/>
      </w:pPr>
      <w:r>
        <w:rPr>
          <w:b/>
        </w:rPr>
        <w:t xml:space="preserve">• </w:t>
      </w:r>
      <w:r>
        <w:t>Average delivery time by service type.</w:t>
      </w:r>
    </w:p>
    <w:p>
      <w:pPr>
        <w:ind w:left="259" w:hanging="173"/>
      </w:pPr>
      <w:r>
        <w:rPr>
          <w:b/>
        </w:rPr>
        <w:t xml:space="preserve">• </w:t>
      </w:r>
      <w:r>
        <w:t>Tasks completed by user.</w:t>
      </w:r>
    </w:p>
    <w:p>
      <w:pPr>
        <w:ind w:left="259" w:hanging="173"/>
      </w:pPr>
      <w:r>
        <w:rPr>
          <w:b/>
        </w:rPr>
        <w:t xml:space="preserve">• </w:t>
      </w:r>
      <w:r>
        <w:t>Most common blockers.</w:t>
      </w:r>
    </w:p>
    <w:p>
      <w:pPr>
        <w:ind w:left="259" w:hanging="173"/>
      </w:pPr>
      <w:r>
        <w:rPr>
          <w:b/>
        </w:rPr>
        <w:t xml:space="preserve">• </w:t>
      </w:r>
      <w:r>
        <w:t>Checklist completion rates.</w:t>
      </w:r>
    </w:p>
    <w:p>
      <w:pPr>
        <w:pStyle w:val="Heading2"/>
      </w:pPr>
      <w:r>
        <w:t>13.3 Financial reports</w:t>
      </w:r>
    </w:p>
    <w:p>
      <w:pPr>
        <w:ind w:left="259" w:hanging="173"/>
      </w:pPr>
      <w:r>
        <w:rPr>
          <w:b/>
        </w:rPr>
        <w:t xml:space="preserve">• </w:t>
      </w:r>
      <w:r>
        <w:t>Total quoted value.</w:t>
      </w:r>
    </w:p>
    <w:p>
      <w:pPr>
        <w:ind w:left="259" w:hanging="173"/>
      </w:pPr>
      <w:r>
        <w:rPr>
          <w:b/>
        </w:rPr>
        <w:t xml:space="preserve">• </w:t>
      </w:r>
      <w:r>
        <w:t>Closed once-off revenue.</w:t>
      </w:r>
    </w:p>
    <w:p>
      <w:pPr>
        <w:ind w:left="259" w:hanging="173"/>
      </w:pPr>
      <w:r>
        <w:rPr>
          <w:b/>
        </w:rPr>
        <w:t xml:space="preserve">• </w:t>
      </w:r>
      <w:r>
        <w:t>Monthly recurring revenue from retainers.</w:t>
      </w:r>
    </w:p>
    <w:p>
      <w:pPr>
        <w:ind w:left="259" w:hanging="173"/>
      </w:pPr>
      <w:r>
        <w:rPr>
          <w:b/>
        </w:rPr>
        <w:t xml:space="preserve">• </w:t>
      </w:r>
      <w:r>
        <w:t>Outstanding payments.</w:t>
      </w:r>
    </w:p>
    <w:p>
      <w:pPr>
        <w:ind w:left="259" w:hanging="173"/>
      </w:pPr>
      <w:r>
        <w:rPr>
          <w:b/>
        </w:rPr>
        <w:t xml:space="preserve">• </w:t>
      </w:r>
      <w:r>
        <w:t>Overdue invoices.</w:t>
      </w:r>
    </w:p>
    <w:p>
      <w:pPr>
        <w:ind w:left="259" w:hanging="173"/>
      </w:pPr>
      <w:r>
        <w:rPr>
          <w:b/>
        </w:rPr>
        <w:t xml:space="preserve">• </w:t>
      </w:r>
      <w:r>
        <w:t>Revenue by service type.</w:t>
      </w:r>
    </w:p>
    <w:p>
      <w:pPr>
        <w:ind w:left="259" w:hanging="173"/>
      </w:pPr>
      <w:r>
        <w:rPr>
          <w:b/>
        </w:rPr>
        <w:t xml:space="preserve">• </w:t>
      </w:r>
      <w:r>
        <w:t>Revenue by client.</w:t>
      </w:r>
    </w:p>
    <w:p>
      <w:pPr>
        <w:ind w:left="259" w:hanging="173"/>
      </w:pPr>
      <w:r>
        <w:rPr>
          <w:b/>
        </w:rPr>
        <w:t xml:space="preserve">• </w:t>
      </w:r>
      <w:r>
        <w:t>Commission owed and commission paid.</w:t>
      </w:r>
    </w:p>
    <w:p>
      <w:pPr>
        <w:pStyle w:val="Heading2"/>
      </w:pPr>
      <w:r>
        <w:t>13.4 Support reports</w:t>
      </w:r>
    </w:p>
    <w:p>
      <w:pPr>
        <w:ind w:left="259" w:hanging="173"/>
      </w:pPr>
      <w:r>
        <w:rPr>
          <w:b/>
        </w:rPr>
        <w:t xml:space="preserve">• </w:t>
      </w:r>
      <w:r>
        <w:t>Open tickets by priority.</w:t>
      </w:r>
    </w:p>
    <w:p>
      <w:pPr>
        <w:ind w:left="259" w:hanging="173"/>
      </w:pPr>
      <w:r>
        <w:rPr>
          <w:b/>
        </w:rPr>
        <w:t xml:space="preserve">• </w:t>
      </w:r>
      <w:r>
        <w:t>Tickets by category.</w:t>
      </w:r>
    </w:p>
    <w:p>
      <w:pPr>
        <w:ind w:left="259" w:hanging="173"/>
      </w:pPr>
      <w:r>
        <w:rPr>
          <w:b/>
        </w:rPr>
        <w:t xml:space="preserve">• </w:t>
      </w:r>
      <w:r>
        <w:t>Average resolution time.</w:t>
      </w:r>
    </w:p>
    <w:p>
      <w:pPr>
        <w:ind w:left="259" w:hanging="173"/>
      </w:pPr>
      <w:r>
        <w:rPr>
          <w:b/>
        </w:rPr>
        <w:t xml:space="preserve">• </w:t>
      </w:r>
      <w:r>
        <w:t>Tickets per client.</w:t>
      </w:r>
    </w:p>
    <w:p>
      <w:pPr>
        <w:ind w:left="259" w:hanging="173"/>
      </w:pPr>
      <w:r>
        <w:rPr>
          <w:b/>
        </w:rPr>
        <w:t xml:space="preserve">• </w:t>
      </w:r>
      <w:r>
        <w:t>Repeated issues by service type.</w:t>
      </w:r>
    </w:p>
    <w:p>
      <w:pPr>
        <w:pStyle w:val="Heading2"/>
      </w:pPr>
      <w:r>
        <w:t>13.5 Marketing and affiliate reports</w:t>
      </w:r>
    </w:p>
    <w:p>
      <w:pPr>
        <w:ind w:left="259" w:hanging="173"/>
      </w:pPr>
      <w:r>
        <w:rPr>
          <w:b/>
        </w:rPr>
        <w:t xml:space="preserve">• </w:t>
      </w:r>
      <w:r>
        <w:t>Campaigns by replies, calls booked, quotes sent and deals closed.</w:t>
      </w:r>
    </w:p>
    <w:p>
      <w:pPr>
        <w:ind w:left="259" w:hanging="173"/>
      </w:pPr>
      <w:r>
        <w:rPr>
          <w:b/>
        </w:rPr>
        <w:t xml:space="preserve">• </w:t>
      </w:r>
      <w:r>
        <w:t>Content posts and leads generated.</w:t>
      </w:r>
    </w:p>
    <w:p>
      <w:pPr>
        <w:ind w:left="259" w:hanging="173"/>
      </w:pPr>
      <w:r>
        <w:rPr>
          <w:b/>
        </w:rPr>
        <w:t xml:space="preserve">• </w:t>
      </w:r>
      <w:r>
        <w:t>Affiliate leads, won clients, revenue and commission owed.</w:t>
      </w:r>
    </w:p>
    <w:p>
      <w:pPr>
        <w:ind w:left="259" w:hanging="173"/>
      </w:pPr>
      <w:r>
        <w:rPr>
          <w:b/>
        </w:rPr>
        <w:t xml:space="preserve">• </w:t>
      </w:r>
      <w:r>
        <w:t>Attribution conflicts or manually adjusted referrals.</w:t>
      </w:r>
    </w:p>
    <w:p>
      <w:r>
        <w:br w:type="page"/>
      </w:r>
    </w:p>
    <w:p>
      <w:pPr>
        <w:pStyle w:val="Heading1"/>
      </w:pPr>
      <w:r>
        <w:t>14. Testing, Quality Assurance and Production Acceptance Criteria</w:t>
      </w:r>
    </w:p>
    <w:p>
      <w:pPr>
        <w:pStyle w:val="Heading2"/>
      </w:pPr>
      <w:r>
        <w:t>14.1 Functional testing</w:t>
      </w:r>
    </w:p>
    <w:p>
      <w:pPr>
        <w:ind w:left="259" w:hanging="173"/>
      </w:pPr>
      <w:r>
        <w:rPr>
          <w:b/>
        </w:rPr>
        <w:t xml:space="preserve">• </w:t>
      </w:r>
      <w:r>
        <w:t>User can log in and log out.</w:t>
      </w:r>
    </w:p>
    <w:p>
      <w:pPr>
        <w:ind w:left="259" w:hanging="173"/>
      </w:pPr>
      <w:r>
        <w:rPr>
          <w:b/>
        </w:rPr>
        <w:t xml:space="preserve">• </w:t>
      </w:r>
      <w:r>
        <w:t>Owner/admin can invite, edit, suspend and manage employees.</w:t>
      </w:r>
    </w:p>
    <w:p>
      <w:pPr>
        <w:ind w:left="259" w:hanging="173"/>
      </w:pPr>
      <w:r>
        <w:rPr>
          <w:b/>
        </w:rPr>
        <w:t xml:space="preserve">• </w:t>
      </w:r>
      <w:r>
        <w:t>User permissions work correctly across routes, buttons and server actions.</w:t>
      </w:r>
    </w:p>
    <w:p>
      <w:pPr>
        <w:ind w:left="259" w:hanging="173"/>
      </w:pPr>
      <w:r>
        <w:rPr>
          <w:b/>
        </w:rPr>
        <w:t xml:space="preserve">• </w:t>
      </w:r>
      <w:r>
        <w:t>Lead CRUD works and lead scoring calculates correctly.</w:t>
      </w:r>
    </w:p>
    <w:p>
      <w:pPr>
        <w:ind w:left="259" w:hanging="173"/>
      </w:pPr>
      <w:r>
        <w:rPr>
          <w:b/>
        </w:rPr>
        <w:t xml:space="preserve">• </w:t>
      </w:r>
      <w:r>
        <w:t>Lead can convert to client without losing history.</w:t>
      </w:r>
    </w:p>
    <w:p>
      <w:pPr>
        <w:ind w:left="259" w:hanging="173"/>
      </w:pPr>
      <w:r>
        <w:rPr>
          <w:b/>
        </w:rPr>
        <w:t xml:space="preserve">• </w:t>
      </w:r>
      <w:r>
        <w:t>Quote can be created with items and correct totals.</w:t>
      </w:r>
    </w:p>
    <w:p>
      <w:pPr>
        <w:ind w:left="259" w:hanging="173"/>
      </w:pPr>
      <w:r>
        <w:rPr>
          <w:b/>
        </w:rPr>
        <w:t xml:space="preserve">• </w:t>
      </w:r>
      <w:r>
        <w:t>Accepted quote creates project, checklist, tasks, billing and retainer records where applicable.</w:t>
      </w:r>
    </w:p>
    <w:p>
      <w:pPr>
        <w:ind w:left="259" w:hanging="173"/>
      </w:pPr>
      <w:r>
        <w:rPr>
          <w:b/>
        </w:rPr>
        <w:t xml:space="preserve">• </w:t>
      </w:r>
      <w:r>
        <w:t>Project status, tasks, files, notes and activity history work.</w:t>
      </w:r>
    </w:p>
    <w:p>
      <w:pPr>
        <w:ind w:left="259" w:hanging="173"/>
      </w:pPr>
      <w:r>
        <w:rPr>
          <w:b/>
        </w:rPr>
        <w:t xml:space="preserve">• </w:t>
      </w:r>
      <w:r>
        <w:t>Support tickets can be created, assigned, resolved and closed.</w:t>
      </w:r>
    </w:p>
    <w:p>
      <w:pPr>
        <w:ind w:left="259" w:hanging="173"/>
      </w:pPr>
      <w:r>
        <w:rPr>
          <w:b/>
        </w:rPr>
        <w:t xml:space="preserve">• </w:t>
      </w:r>
      <w:r>
        <w:t>Affiliate tracking records can be created and commissions can be calculated after payments.</w:t>
      </w:r>
    </w:p>
    <w:p>
      <w:pPr>
        <w:ind w:left="259" w:hanging="173"/>
      </w:pPr>
      <w:r>
        <w:rPr>
          <w:b/>
        </w:rPr>
        <w:t xml:space="preserve">• </w:t>
      </w:r>
      <w:r>
        <w:t>Reports show correct summary numbers from database records.</w:t>
      </w:r>
    </w:p>
    <w:p>
      <w:pPr>
        <w:pStyle w:val="Heading2"/>
      </w:pPr>
      <w:r>
        <w:t>14.2 UI/UX acceptance criteria</w:t>
      </w:r>
    </w:p>
    <w:p>
      <w:pPr>
        <w:ind w:left="259" w:hanging="173"/>
      </w:pPr>
      <w:r>
        <w:rPr>
          <w:b/>
        </w:rPr>
        <w:t xml:space="preserve">• </w:t>
      </w:r>
      <w:r>
        <w:t>App looks polished on desktop at 1366px, 1440px and 1920px widths.</w:t>
      </w:r>
    </w:p>
    <w:p>
      <w:pPr>
        <w:ind w:left="259" w:hanging="173"/>
      </w:pPr>
      <w:r>
        <w:rPr>
          <w:b/>
        </w:rPr>
        <w:t xml:space="preserve">• </w:t>
      </w:r>
      <w:r>
        <w:t>Sidebar, topbar, cards, tables and detail pages are visually consistent.</w:t>
      </w:r>
    </w:p>
    <w:p>
      <w:pPr>
        <w:ind w:left="259" w:hanging="173"/>
      </w:pPr>
      <w:r>
        <w:rPr>
          <w:b/>
        </w:rPr>
        <w:t xml:space="preserve">• </w:t>
      </w:r>
      <w:r>
        <w:t>No clipped text, overlapping components or unreadable small text.</w:t>
      </w:r>
    </w:p>
    <w:p>
      <w:pPr>
        <w:ind w:left="259" w:hanging="173"/>
      </w:pPr>
      <w:r>
        <w:rPr>
          <w:b/>
        </w:rPr>
        <w:t xml:space="preserve">• </w:t>
      </w:r>
      <w:r>
        <w:t>Forms have clear labels, validation messages and save/cancel actions.</w:t>
      </w:r>
    </w:p>
    <w:p>
      <w:pPr>
        <w:ind w:left="259" w:hanging="173"/>
      </w:pPr>
      <w:r>
        <w:rPr>
          <w:b/>
        </w:rPr>
        <w:t xml:space="preserve">• </w:t>
      </w:r>
      <w:r>
        <w:t>Tables have useful empty states, loading states and filters.</w:t>
      </w:r>
    </w:p>
    <w:p>
      <w:pPr>
        <w:ind w:left="259" w:hanging="173"/>
      </w:pPr>
      <w:r>
        <w:rPr>
          <w:b/>
        </w:rPr>
        <w:t xml:space="preserve">• </w:t>
      </w:r>
      <w:r>
        <w:t>Primary actions are obvious and consistent.</w:t>
      </w:r>
    </w:p>
    <w:p>
      <w:pPr>
        <w:ind w:left="259" w:hanging="173"/>
      </w:pPr>
      <w:r>
        <w:rPr>
          <w:b/>
        </w:rPr>
        <w:t xml:space="preserve">• </w:t>
      </w:r>
      <w:r>
        <w:t>Status badges use consistent colors and wording.</w:t>
      </w:r>
    </w:p>
    <w:p>
      <w:pPr>
        <w:pStyle w:val="Heading2"/>
      </w:pPr>
      <w:r>
        <w:t>14.3 Data quality tests</w:t>
      </w:r>
    </w:p>
    <w:p>
      <w:pPr>
        <w:ind w:left="259" w:hanging="173"/>
      </w:pPr>
      <w:r>
        <w:rPr>
          <w:b/>
        </w:rPr>
        <w:t xml:space="preserve">• </w:t>
      </w:r>
      <w:r>
        <w:t>All required fields validate server-side.</w:t>
      </w:r>
    </w:p>
    <w:p>
      <w:pPr>
        <w:ind w:left="259" w:hanging="173"/>
      </w:pPr>
      <w:r>
        <w:rPr>
          <w:b/>
        </w:rPr>
        <w:t xml:space="preserve">• </w:t>
      </w:r>
      <w:r>
        <w:t>Financial totals calculate correctly from quote items, invoices and payments.</w:t>
      </w:r>
    </w:p>
    <w:p>
      <w:pPr>
        <w:ind w:left="259" w:hanging="173"/>
      </w:pPr>
      <w:r>
        <w:rPr>
          <w:b/>
        </w:rPr>
        <w:t xml:space="preserve">• </w:t>
      </w:r>
      <w:r>
        <w:t>MRR only includes active retainers.</w:t>
      </w:r>
    </w:p>
    <w:p>
      <w:pPr>
        <w:ind w:left="259" w:hanging="173"/>
      </w:pPr>
      <w:r>
        <w:rPr>
          <w:b/>
        </w:rPr>
        <w:t xml:space="preserve">• </w:t>
      </w:r>
      <w:r>
        <w:t>Commission is not payable before client payment is recorded.</w:t>
      </w:r>
    </w:p>
    <w:p>
      <w:pPr>
        <w:ind w:left="259" w:hanging="173"/>
      </w:pPr>
      <w:r>
        <w:rPr>
          <w:b/>
        </w:rPr>
        <w:t xml:space="preserve">• </w:t>
      </w:r>
      <w:r>
        <w:t>Archived/suspended users should not be assigned new records by default.</w:t>
      </w:r>
    </w:p>
    <w:p>
      <w:pPr>
        <w:ind w:left="259" w:hanging="173"/>
      </w:pPr>
      <w:r>
        <w:rPr>
          <w:b/>
        </w:rPr>
        <w:t xml:space="preserve">• </w:t>
      </w:r>
      <w:r>
        <w:t>Deleting/archive behavior does not orphan important records.</w:t>
      </w:r>
    </w:p>
    <w:p>
      <w:pPr>
        <w:pStyle w:val="Heading2"/>
      </w:pPr>
      <w:r>
        <w:t>14.4 Technical acceptance criteria</w:t>
      </w:r>
    </w:p>
    <w:p>
      <w:pPr>
        <w:ind w:left="259" w:hanging="173"/>
      </w:pPr>
      <w:r>
        <w:rPr>
          <w:b/>
        </w:rPr>
        <w:t xml:space="preserve">• </w:t>
      </w:r>
      <w:r>
        <w:t>TypeScript builds without errors.</w:t>
      </w:r>
    </w:p>
    <w:p>
      <w:pPr>
        <w:ind w:left="259" w:hanging="173"/>
      </w:pPr>
      <w:r>
        <w:rPr>
          <w:b/>
        </w:rPr>
        <w:t xml:space="preserve">• </w:t>
      </w:r>
      <w:r>
        <w:t>Lint passes or has no serious errors.</w:t>
      </w:r>
    </w:p>
    <w:p>
      <w:pPr>
        <w:ind w:left="259" w:hanging="173"/>
      </w:pPr>
      <w:r>
        <w:rPr>
          <w:b/>
        </w:rPr>
        <w:t xml:space="preserve">• </w:t>
      </w:r>
      <w:r>
        <w:t>Database migrations are included.</w:t>
      </w:r>
    </w:p>
    <w:p>
      <w:pPr>
        <w:ind w:left="259" w:hanging="173"/>
      </w:pPr>
      <w:r>
        <w:rPr>
          <w:b/>
        </w:rPr>
        <w:t xml:space="preserve">• </w:t>
      </w:r>
      <w:r>
        <w:t>Environment variable example file is included.</w:t>
      </w:r>
    </w:p>
    <w:p>
      <w:pPr>
        <w:ind w:left="259" w:hanging="173"/>
      </w:pPr>
      <w:r>
        <w:rPr>
          <w:b/>
        </w:rPr>
        <w:t xml:space="preserve">• </w:t>
      </w:r>
      <w:r>
        <w:t>Seed data is included for development/demo.</w:t>
      </w:r>
    </w:p>
    <w:p>
      <w:pPr>
        <w:ind w:left="259" w:hanging="173"/>
      </w:pPr>
      <w:r>
        <w:rPr>
          <w:b/>
        </w:rPr>
        <w:t xml:space="preserve">• </w:t>
      </w:r>
      <w:r>
        <w:t>No hard-coded private credentials.</w:t>
      </w:r>
    </w:p>
    <w:p>
      <w:pPr>
        <w:ind w:left="259" w:hanging="173"/>
      </w:pPr>
      <w:r>
        <w:rPr>
          <w:b/>
        </w:rPr>
        <w:t xml:space="preserve">• </w:t>
      </w:r>
      <w:r>
        <w:t>No TODO placeholders in core workflows.</w:t>
      </w:r>
    </w:p>
    <w:p>
      <w:pPr>
        <w:ind w:left="259" w:hanging="173"/>
      </w:pPr>
      <w:r>
        <w:rPr>
          <w:b/>
        </w:rPr>
        <w:t xml:space="preserve">• </w:t>
      </w:r>
      <w:r>
        <w:t>README explains setup, env vars, migrations, seed, local dev and deployment.</w:t>
      </w:r>
    </w:p>
    <w:p>
      <w:pPr>
        <w:pStyle w:val="Heading2"/>
      </w:pPr>
      <w:r>
        <w:t>14.5 Seed data requirements</w:t>
      </w:r>
    </w:p>
    <w:p>
      <w:pPr>
        <w:ind w:left="259" w:hanging="173"/>
      </w:pPr>
      <w:r>
        <w:rPr>
          <w:b/>
        </w:rPr>
        <w:t xml:space="preserve">• </w:t>
      </w:r>
      <w:r>
        <w:t>Create example services: Website Development, Client Portal, Dashboard, AI Communication Agent, Automation, Custom Software.</w:t>
      </w:r>
    </w:p>
    <w:p>
      <w:pPr>
        <w:ind w:left="259" w:hanging="173"/>
      </w:pPr>
      <w:r>
        <w:rPr>
          <w:b/>
        </w:rPr>
        <w:t xml:space="preserve">• </w:t>
      </w:r>
      <w:r>
        <w:t>Create sample package tiers and starting prices.</w:t>
      </w:r>
    </w:p>
    <w:p>
      <w:pPr>
        <w:ind w:left="259" w:hanging="173"/>
      </w:pPr>
      <w:r>
        <w:rPr>
          <w:b/>
        </w:rPr>
        <w:t xml:space="preserve">• </w:t>
      </w:r>
      <w:r>
        <w:t>Create sample checklist templates for each main service type.</w:t>
      </w:r>
    </w:p>
    <w:p>
      <w:pPr>
        <w:ind w:left="259" w:hanging="173"/>
      </w:pPr>
      <w:r>
        <w:rPr>
          <w:b/>
        </w:rPr>
        <w:t xml:space="preserve">• </w:t>
      </w:r>
      <w:r>
        <w:t>Create sample lead, client, quote, project, task, retainer, support ticket and affiliate records.</w:t>
      </w:r>
    </w:p>
    <w:p>
      <w:pPr>
        <w:ind w:left="259" w:hanging="173"/>
      </w:pPr>
      <w:r>
        <w:rPr>
          <w:b/>
        </w:rPr>
        <w:t xml:space="preserve">• </w:t>
      </w:r>
      <w:r>
        <w:t>Use clearly fake demo data, not real client data.</w:t>
      </w:r>
    </w:p>
    <w:p>
      <w:r>
        <w:br w:type="page"/>
      </w:r>
    </w:p>
    <w:p>
      <w:pPr>
        <w:pStyle w:val="Heading1"/>
      </w:pPr>
      <w:r>
        <w:t>15. Build Phases for Codex</w:t>
      </w:r>
    </w:p>
    <w:p>
      <w:pPr/>
      <w:r>
        <w:t>These phases are build order. The end goal is the full system described in this document.</w:t>
      </w:r>
    </w:p>
    <w:p>
      <w:pPr>
        <w:pStyle w:val="Heading2"/>
      </w:pPr>
      <w:r>
        <w:t>Phase 1: Foundation and design system</w:t>
      </w:r>
    </w:p>
    <w:p>
      <w:pPr>
        <w:ind w:left="259" w:hanging="173"/>
      </w:pPr>
      <w:r>
        <w:rPr>
          <w:b/>
        </w:rPr>
        <w:t xml:space="preserve">• </w:t>
      </w:r>
      <w:r>
        <w:t>Set up Next.js, TypeScript, Tailwind, Supabase client, auth, protected routes and base layout.</w:t>
      </w:r>
    </w:p>
    <w:p>
      <w:pPr>
        <w:ind w:left="259" w:hanging="173"/>
      </w:pPr>
      <w:r>
        <w:rPr>
          <w:b/>
        </w:rPr>
        <w:t xml:space="preserve">• </w:t>
      </w:r>
      <w:r>
        <w:t>Build AppShell with sidebar, topbar, command search placeholder, notification area and user menu.</w:t>
      </w:r>
    </w:p>
    <w:p>
      <w:pPr>
        <w:ind w:left="259" w:hanging="173"/>
      </w:pPr>
      <w:r>
        <w:rPr>
          <w:b/>
        </w:rPr>
        <w:t xml:space="preserve">• </w:t>
      </w:r>
      <w:r>
        <w:t>Create reusable UI components: DataTable, StatusBadge, MetricCard, DetailDrawer, PageHeader, EmptyState, FormField, ActivityTimeline and NotesPanel.</w:t>
      </w:r>
    </w:p>
    <w:p>
      <w:pPr>
        <w:ind w:left="259" w:hanging="173"/>
      </w:pPr>
      <w:r>
        <w:rPr>
          <w:b/>
        </w:rPr>
        <w:t xml:space="preserve">• </w:t>
      </w:r>
      <w:r>
        <w:t>Create theme tokens for dark desktop UI.</w:t>
      </w:r>
    </w:p>
    <w:p>
      <w:pPr>
        <w:ind w:left="259" w:hanging="173"/>
      </w:pPr>
      <w:r>
        <w:rPr>
          <w:b/>
        </w:rPr>
        <w:t xml:space="preserve">• </w:t>
      </w:r>
      <w:r>
        <w:t>Add database migrations for profiles, permissions and core modules.</w:t>
      </w:r>
    </w:p>
    <w:p>
      <w:pPr>
        <w:pStyle w:val="Heading2"/>
      </w:pPr>
      <w:r>
        <w:t>Phase 2: Team and permissions</w:t>
      </w:r>
    </w:p>
    <w:p>
      <w:pPr>
        <w:ind w:left="259" w:hanging="173"/>
      </w:pPr>
      <w:r>
        <w:rPr>
          <w:b/>
        </w:rPr>
        <w:t xml:space="preserve">• </w:t>
      </w:r>
      <w:r>
        <w:t>Build user profile system tied to Supabase Auth.</w:t>
      </w:r>
    </w:p>
    <w:p>
      <w:pPr>
        <w:ind w:left="259" w:hanging="173"/>
      </w:pPr>
      <w:r>
        <w:rPr>
          <w:b/>
        </w:rPr>
        <w:t xml:space="preserve">• </w:t>
      </w:r>
      <w:r>
        <w:t>Build Team page for admins to invite/manage employees.</w:t>
      </w:r>
    </w:p>
    <w:p>
      <w:pPr>
        <w:ind w:left="259" w:hanging="173"/>
      </w:pPr>
      <w:r>
        <w:rPr>
          <w:b/>
        </w:rPr>
        <w:t xml:space="preserve">• </w:t>
      </w:r>
      <w:r>
        <w:t>Implement role-based route/action guards.</w:t>
      </w:r>
    </w:p>
    <w:p>
      <w:pPr>
        <w:ind w:left="259" w:hanging="173"/>
      </w:pPr>
      <w:r>
        <w:rPr>
          <w:b/>
        </w:rPr>
        <w:t xml:space="preserve">• </w:t>
      </w:r>
      <w:r>
        <w:t>Add audit logging for user/team changes.</w:t>
      </w:r>
    </w:p>
    <w:p>
      <w:pPr>
        <w:pStyle w:val="Heading2"/>
      </w:pPr>
      <w:r>
        <w:t>Phase 3: CRM, clients and services</w:t>
      </w:r>
    </w:p>
    <w:p>
      <w:pPr>
        <w:ind w:left="259" w:hanging="173"/>
      </w:pPr>
      <w:r>
        <w:rPr>
          <w:b/>
        </w:rPr>
        <w:t xml:space="preserve">• </w:t>
      </w:r>
      <w:r>
        <w:t>Build Leads list/detail/create/edit flows.</w:t>
      </w:r>
    </w:p>
    <w:p>
      <w:pPr>
        <w:ind w:left="259" w:hanging="173"/>
      </w:pPr>
      <w:r>
        <w:rPr>
          <w:b/>
        </w:rPr>
        <w:t xml:space="preserve">• </w:t>
      </w:r>
      <w:r>
        <w:t>Build lead scoring and lead stage pipeline.</w:t>
      </w:r>
    </w:p>
    <w:p>
      <w:pPr>
        <w:ind w:left="259" w:hanging="173"/>
      </w:pPr>
      <w:r>
        <w:rPr>
          <w:b/>
        </w:rPr>
        <w:t xml:space="preserve">• </w:t>
      </w:r>
      <w:r>
        <w:t>Build Clients list/detail/create/edit flows.</w:t>
      </w:r>
    </w:p>
    <w:p>
      <w:pPr>
        <w:ind w:left="259" w:hanging="173"/>
      </w:pPr>
      <w:r>
        <w:rPr>
          <w:b/>
        </w:rPr>
        <w:t xml:space="preserve">• </w:t>
      </w:r>
      <w:r>
        <w:t>Build lead-to-client conversion.</w:t>
      </w:r>
    </w:p>
    <w:p>
      <w:pPr>
        <w:ind w:left="259" w:hanging="173"/>
      </w:pPr>
      <w:r>
        <w:rPr>
          <w:b/>
        </w:rPr>
        <w:t xml:space="preserve">• </w:t>
      </w:r>
      <w:r>
        <w:t>Build Services and Packages catalogue with seeded services.</w:t>
      </w:r>
    </w:p>
    <w:p>
      <w:pPr>
        <w:pStyle w:val="Heading2"/>
      </w:pPr>
      <w:r>
        <w:t>Phase 4: Quotes, projects, tasks and checklists</w:t>
      </w:r>
    </w:p>
    <w:p>
      <w:pPr>
        <w:ind w:left="259" w:hanging="173"/>
      </w:pPr>
      <w:r>
        <w:rPr>
          <w:b/>
        </w:rPr>
        <w:t xml:space="preserve">• </w:t>
      </w:r>
      <w:r>
        <w:t>Build Quotes list/detail/create/edit with quote items and totals.</w:t>
      </w:r>
    </w:p>
    <w:p>
      <w:pPr>
        <w:ind w:left="259" w:hanging="173"/>
      </w:pPr>
      <w:r>
        <w:rPr>
          <w:b/>
        </w:rPr>
        <w:t xml:space="preserve">• </w:t>
      </w:r>
      <w:r>
        <w:t>Build quote acceptance flow that creates project, billing and checklist records.</w:t>
      </w:r>
    </w:p>
    <w:p>
      <w:pPr>
        <w:ind w:left="259" w:hanging="173"/>
      </w:pPr>
      <w:r>
        <w:rPr>
          <w:b/>
        </w:rPr>
        <w:t xml:space="preserve">• </w:t>
      </w:r>
      <w:r>
        <w:t>Build Projects list/detail/Kanban view.</w:t>
      </w:r>
    </w:p>
    <w:p>
      <w:pPr>
        <w:ind w:left="259" w:hanging="173"/>
      </w:pPr>
      <w:r>
        <w:rPr>
          <w:b/>
        </w:rPr>
        <w:t xml:space="preserve">• </w:t>
      </w:r>
      <w:r>
        <w:t>Build Tasks module and linked tasks.</w:t>
      </w:r>
    </w:p>
    <w:p>
      <w:pPr>
        <w:ind w:left="259" w:hanging="173"/>
      </w:pPr>
      <w:r>
        <w:rPr>
          <w:b/>
        </w:rPr>
        <w:t xml:space="preserve">• </w:t>
      </w:r>
      <w:r>
        <w:t>Build Checklist Templates and Project Checklist execution.</w:t>
      </w:r>
    </w:p>
    <w:p>
      <w:pPr>
        <w:pStyle w:val="Heading2"/>
      </w:pPr>
      <w:r>
        <w:t>Phase 5: Billing, retainers and support</w:t>
      </w:r>
    </w:p>
    <w:p>
      <w:pPr>
        <w:ind w:left="259" w:hanging="173"/>
      </w:pPr>
      <w:r>
        <w:rPr>
          <w:b/>
        </w:rPr>
        <w:t xml:space="preserve">• </w:t>
      </w:r>
      <w:r>
        <w:t>Build invoices/payments/retainers CRUD and calculations.</w:t>
      </w:r>
    </w:p>
    <w:p>
      <w:pPr>
        <w:ind w:left="259" w:hanging="173"/>
      </w:pPr>
      <w:r>
        <w:rPr>
          <w:b/>
        </w:rPr>
        <w:t xml:space="preserve">• </w:t>
      </w:r>
      <w:r>
        <w:t>Build MRR, outstanding payment and overdue payment cards.</w:t>
      </w:r>
    </w:p>
    <w:p>
      <w:pPr>
        <w:ind w:left="259" w:hanging="173"/>
      </w:pPr>
      <w:r>
        <w:rPr>
          <w:b/>
        </w:rPr>
        <w:t xml:space="preserve">• </w:t>
      </w:r>
      <w:r>
        <w:t>Build Support Tickets board and detail views.</w:t>
      </w:r>
    </w:p>
    <w:p>
      <w:pPr>
        <w:ind w:left="259" w:hanging="173"/>
      </w:pPr>
      <w:r>
        <w:rPr>
          <w:b/>
        </w:rPr>
        <w:t xml:space="preserve">• </w:t>
      </w:r>
      <w:r>
        <w:t>Connect support tickets to clients/projects and activity history.</w:t>
      </w:r>
    </w:p>
    <w:p>
      <w:pPr>
        <w:pStyle w:val="Heading2"/>
      </w:pPr>
      <w:r>
        <w:t>Phase 6: Affiliates, marketing and reports</w:t>
      </w:r>
    </w:p>
    <w:p>
      <w:pPr>
        <w:ind w:left="259" w:hanging="173"/>
      </w:pPr>
      <w:r>
        <w:rPr>
          <w:b/>
        </w:rPr>
        <w:t xml:space="preserve">• </w:t>
      </w:r>
      <w:r>
        <w:t>Build Affiliates and Referrals module.</w:t>
      </w:r>
    </w:p>
    <w:p>
      <w:pPr>
        <w:ind w:left="259" w:hanging="173"/>
      </w:pPr>
      <w:r>
        <w:rPr>
          <w:b/>
        </w:rPr>
        <w:t xml:space="preserve">• </w:t>
      </w:r>
      <w:r>
        <w:t>Build safe tracking link/token generation.</w:t>
      </w:r>
    </w:p>
    <w:p>
      <w:pPr>
        <w:ind w:left="259" w:hanging="173"/>
      </w:pPr>
      <w:r>
        <w:rPr>
          <w:b/>
        </w:rPr>
        <w:t xml:space="preserve">• </w:t>
      </w:r>
      <w:r>
        <w:t>Build commission records and payout status flow.</w:t>
      </w:r>
    </w:p>
    <w:p>
      <w:pPr>
        <w:ind w:left="259" w:hanging="173"/>
      </w:pPr>
      <w:r>
        <w:rPr>
          <w:b/>
        </w:rPr>
        <w:t xml:space="preserve">• </w:t>
      </w:r>
      <w:r>
        <w:t>Build Marketing, Outreach and Content trackers.</w:t>
      </w:r>
    </w:p>
    <w:p>
      <w:pPr>
        <w:ind w:left="259" w:hanging="173"/>
      </w:pPr>
      <w:r>
        <w:rPr>
          <w:b/>
        </w:rPr>
        <w:t xml:space="preserve">• </w:t>
      </w:r>
      <w:r>
        <w:t>Build Reports dashboard and filtered analytics pages.</w:t>
      </w:r>
    </w:p>
    <w:p>
      <w:pPr>
        <w:pStyle w:val="Heading2"/>
      </w:pPr>
      <w:r>
        <w:t>Phase 7: Knowledge base, notifications and polish</w:t>
      </w:r>
    </w:p>
    <w:p>
      <w:pPr>
        <w:ind w:left="259" w:hanging="173"/>
      </w:pPr>
      <w:r>
        <w:rPr>
          <w:b/>
        </w:rPr>
        <w:t xml:space="preserve">• </w:t>
      </w:r>
      <w:r>
        <w:t>Build Knowledge Base with categories, tags and search.</w:t>
      </w:r>
    </w:p>
    <w:p>
      <w:pPr>
        <w:ind w:left="259" w:hanging="173"/>
      </w:pPr>
      <w:r>
        <w:rPr>
          <w:b/>
        </w:rPr>
        <w:t xml:space="preserve">• </w:t>
      </w:r>
      <w:r>
        <w:t>Build notifications for due tasks, follow-ups, overdue payments, urgent tickets and commission payable.</w:t>
      </w:r>
    </w:p>
    <w:p>
      <w:pPr>
        <w:ind w:left="259" w:hanging="173"/>
      </w:pPr>
      <w:r>
        <w:rPr>
          <w:b/>
        </w:rPr>
        <w:t xml:space="preserve">• </w:t>
      </w:r>
      <w:r>
        <w:t>Polish UI spacing, loading states, empty states and responsive fallback.</w:t>
      </w:r>
    </w:p>
    <w:p>
      <w:pPr>
        <w:ind w:left="259" w:hanging="173"/>
      </w:pPr>
      <w:r>
        <w:rPr>
          <w:b/>
        </w:rPr>
        <w:t xml:space="preserve">• </w:t>
      </w:r>
      <w:r>
        <w:t>Add README, seed data, setup docs and deployment notes.</w:t>
      </w:r>
    </w:p>
    <w:p>
      <w:pPr>
        <w:pStyle w:val="Heading2"/>
      </w:pPr>
      <w:r>
        <w:t>Phase 8: Optional advanced features</w:t>
      </w:r>
    </w:p>
    <w:p>
      <w:pPr>
        <w:ind w:left="259" w:hanging="173"/>
      </w:pPr>
      <w:r>
        <w:rPr>
          <w:b/>
        </w:rPr>
        <w:t xml:space="preserve">• </w:t>
      </w:r>
      <w:r>
        <w:t>AI assistant for summaries, quote drafts and next action suggestions.</w:t>
      </w:r>
    </w:p>
    <w:p>
      <w:pPr>
        <w:ind w:left="259" w:hanging="173"/>
      </w:pPr>
      <w:r>
        <w:rPr>
          <w:b/>
        </w:rPr>
        <w:t xml:space="preserve">• </w:t>
      </w:r>
      <w:r>
        <w:t>Branded PDF generator for quotes/proposals.</w:t>
      </w:r>
    </w:p>
    <w:p>
      <w:pPr>
        <w:ind w:left="259" w:hanging="173"/>
      </w:pPr>
      <w:r>
        <w:rPr>
          <w:b/>
        </w:rPr>
        <w:t xml:space="preserve">• </w:t>
      </w:r>
      <w:r>
        <w:t>Email notification integration.</w:t>
      </w:r>
    </w:p>
    <w:p>
      <w:pPr>
        <w:ind w:left="259" w:hanging="173"/>
      </w:pPr>
      <w:r>
        <w:rPr>
          <w:b/>
        </w:rPr>
        <w:t xml:space="preserve">• </w:t>
      </w:r>
      <w:r>
        <w:t>WhatsApp Business API integration.</w:t>
      </w:r>
    </w:p>
    <w:p>
      <w:pPr>
        <w:ind w:left="259" w:hanging="173"/>
      </w:pPr>
      <w:r>
        <w:rPr>
          <w:b/>
        </w:rPr>
        <w:t xml:space="preserve">• </w:t>
      </w:r>
      <w:r>
        <w:t>Public client portal.</w:t>
      </w:r>
    </w:p>
    <w:p>
      <w:pPr>
        <w:ind w:left="259" w:hanging="173"/>
      </w:pPr>
      <w:r>
        <w:rPr>
          <w:b/>
        </w:rPr>
        <w:t xml:space="preserve">• </w:t>
      </w:r>
      <w:r>
        <w:t>Affiliate self-service portal.</w:t>
      </w:r>
    </w:p>
    <w:p>
      <w:r>
        <w:br w:type="page"/>
      </w:r>
    </w:p>
    <w:p>
      <w:pPr>
        <w:pStyle w:val="Heading1"/>
      </w:pPr>
      <w:r>
        <w:t>16. Codex Execution Brief</w:t>
      </w:r>
    </w:p>
    <w:p>
      <w:pPr/>
      <w:r>
        <w:t>Use this section as the direct build instruction for Codex.</w:t>
      </w:r>
    </w:p>
    <w:p>
      <w:pPr>
        <w:pStyle w:val="Heading2"/>
      </w:pPr>
      <w:r>
        <w:t>16.1 Build objective</w:t>
      </w:r>
    </w:p>
    <w:p>
      <w:pPr/>
      <w:r>
        <w:t>Build Rapid Rise OS: a desktop-focused internal operating system for Rapid Rise AI that combines CRM, clients, quotes, projects, tasks, SOP checklists, files, billing, retainers, affiliates, support tickets, marketing/outreach, knowledge base, reports, employee management, permissions, notifications and activity history.</w:t>
      </w:r>
    </w:p>
    <w:p>
      <w:pPr>
        <w:pStyle w:val="Heading2"/>
      </w:pPr>
      <w:r>
        <w:t>16.2 Non-negotiable requirements</w:t>
      </w:r>
    </w:p>
    <w:p>
      <w:pPr>
        <w:ind w:left="259" w:hanging="173"/>
      </w:pPr>
      <w:r>
        <w:rPr>
          <w:b/>
        </w:rPr>
        <w:t xml:space="preserve">• </w:t>
      </w:r>
      <w:r>
        <w:t>Build a working production-grade web app, not a static mockup.</w:t>
      </w:r>
    </w:p>
    <w:p>
      <w:pPr>
        <w:ind w:left="259" w:hanging="173"/>
      </w:pPr>
      <w:r>
        <w:rPr>
          <w:b/>
        </w:rPr>
        <w:t xml:space="preserve">• </w:t>
      </w:r>
      <w:r>
        <w:t>Use Next.js App Router, TypeScript, Tailwind CSS and Supabase/PostgreSQL unless the existing repository already has a better compatible setup.</w:t>
      </w:r>
    </w:p>
    <w:p>
      <w:pPr>
        <w:ind w:left="259" w:hanging="173"/>
      </w:pPr>
      <w:r>
        <w:rPr>
          <w:b/>
        </w:rPr>
        <w:t xml:space="preserve">• </w:t>
      </w:r>
      <w:r>
        <w:t>Implement authentication and role-based access control.</w:t>
      </w:r>
    </w:p>
    <w:p>
      <w:pPr>
        <w:ind w:left="259" w:hanging="173"/>
      </w:pPr>
      <w:r>
        <w:rPr>
          <w:b/>
        </w:rPr>
        <w:t xml:space="preserve">• </w:t>
      </w:r>
      <w:r>
        <w:t>Support multiple admin users and employees.</w:t>
      </w:r>
    </w:p>
    <w:p>
      <w:pPr>
        <w:ind w:left="259" w:hanging="173"/>
      </w:pPr>
      <w:r>
        <w:rPr>
          <w:b/>
        </w:rPr>
        <w:t xml:space="preserve">• </w:t>
      </w:r>
      <w:r>
        <w:t>Use a premium dark desktop dashboard design with clean spacing and high readability.</w:t>
      </w:r>
    </w:p>
    <w:p>
      <w:pPr>
        <w:ind w:left="259" w:hanging="173"/>
      </w:pPr>
      <w:r>
        <w:rPr>
          <w:b/>
        </w:rPr>
        <w:t xml:space="preserve">• </w:t>
      </w:r>
      <w:r>
        <w:t>Implement real database persistence for all core modules.</w:t>
      </w:r>
    </w:p>
    <w:p>
      <w:pPr>
        <w:ind w:left="259" w:hanging="173"/>
      </w:pPr>
      <w:r>
        <w:rPr>
          <w:b/>
        </w:rPr>
        <w:t xml:space="preserve">• </w:t>
      </w:r>
      <w:r>
        <w:t>Create migrations, seed data, reusable components and README setup instructions.</w:t>
      </w:r>
    </w:p>
    <w:p>
      <w:pPr>
        <w:ind w:left="259" w:hanging="173"/>
      </w:pPr>
      <w:r>
        <w:rPr>
          <w:b/>
        </w:rPr>
        <w:t xml:space="preserve">• </w:t>
      </w:r>
      <w:r>
        <w:t>Every major record must support notes, files where relevant and activity history.</w:t>
      </w:r>
    </w:p>
    <w:p>
      <w:pPr>
        <w:ind w:left="259" w:hanging="173"/>
      </w:pPr>
      <w:r>
        <w:rPr>
          <w:b/>
        </w:rPr>
        <w:t xml:space="preserve">• </w:t>
      </w:r>
      <w:r>
        <w:t>Do not store raw client passwords.</w:t>
      </w:r>
    </w:p>
    <w:p>
      <w:pPr>
        <w:ind w:left="259" w:hanging="173"/>
      </w:pPr>
      <w:r>
        <w:rPr>
          <w:b/>
        </w:rPr>
        <w:t xml:space="preserve">• </w:t>
      </w:r>
      <w:r>
        <w:t>Do not expose private client details in affiliate tracking URLs.</w:t>
      </w:r>
    </w:p>
    <w:p>
      <w:pPr>
        <w:pStyle w:val="Heading2"/>
      </w:pPr>
      <w:r>
        <w:t>16.3 First implementation priority</w:t>
      </w:r>
    </w:p>
    <w:p>
      <w:pPr>
        <w:ind w:left="317" w:hanging="259"/>
      </w:pPr>
      <w:r>
        <w:rPr>
          <w:b/>
        </w:rPr>
        <w:t xml:space="preserve">1. </w:t>
      </w:r>
      <w:r>
        <w:t>Foundation, auth, layout, RBAC and team management.</w:t>
      </w:r>
    </w:p>
    <w:p>
      <w:pPr>
        <w:ind w:left="317" w:hanging="259"/>
      </w:pPr>
      <w:r>
        <w:rPr>
          <w:b/>
        </w:rPr>
        <w:t xml:space="preserve">2. </w:t>
      </w:r>
      <w:r>
        <w:t>Dashboard, leads, clients and services/packages.</w:t>
      </w:r>
    </w:p>
    <w:p>
      <w:pPr>
        <w:ind w:left="317" w:hanging="259"/>
      </w:pPr>
      <w:r>
        <w:rPr>
          <w:b/>
        </w:rPr>
        <w:t xml:space="preserve">3. </w:t>
      </w:r>
      <w:r>
        <w:t>Quotes, quote items, quote acceptance and project creation.</w:t>
      </w:r>
    </w:p>
    <w:p>
      <w:pPr>
        <w:ind w:left="317" w:hanging="259"/>
      </w:pPr>
      <w:r>
        <w:rPr>
          <w:b/>
        </w:rPr>
        <w:t xml:space="preserve">4. </w:t>
      </w:r>
      <w:r>
        <w:t>Projects, tasks, checklists and intake records.</w:t>
      </w:r>
    </w:p>
    <w:p>
      <w:pPr>
        <w:ind w:left="317" w:hanging="259"/>
      </w:pPr>
      <w:r>
        <w:rPr>
          <w:b/>
        </w:rPr>
        <w:t xml:space="preserve">5. </w:t>
      </w:r>
      <w:r>
        <w:t>Billing, retainers, support tickets and files.</w:t>
      </w:r>
    </w:p>
    <w:p>
      <w:pPr>
        <w:ind w:left="317" w:hanging="259"/>
      </w:pPr>
      <w:r>
        <w:rPr>
          <w:b/>
        </w:rPr>
        <w:t xml:space="preserve">6. </w:t>
      </w:r>
      <w:r>
        <w:t>Affiliates/referrals/commissions, marketing tracker, reports and knowledge base.</w:t>
      </w:r>
    </w:p>
    <w:p>
      <w:pPr>
        <w:ind w:left="317" w:hanging="259"/>
      </w:pPr>
      <w:r>
        <w:rPr>
          <w:b/>
        </w:rPr>
        <w:t xml:space="preserve">7. </w:t>
      </w:r>
      <w:r>
        <w:t>Notifications, polish, QA, README and deployment cleanup.</w:t>
      </w:r>
    </w:p>
    <w:p>
      <w:pPr>
        <w:pStyle w:val="Heading2"/>
      </w:pPr>
      <w:r>
        <w:t>16.4 Visual direction for Codex</w:t>
      </w:r>
    </w:p>
    <w:p>
      <w:pPr/>
      <w:r>
        <w:t>Make the app look like a polished premium SaaS dashboard: charcoal/black background, blue accents, clean cards, readable typography, desktop-first data tables, split views, drawers, tabs, status badges and professional spacing. Avoid cheap gradients, cramped layouts, generic admin templates and tiny text.</w:t>
      </w:r>
    </w:p>
    <w:p>
      <w:pPr>
        <w:pStyle w:val="Heading2"/>
      </w:pPr>
      <w:r>
        <w:t>16.5 Acceptance test script</w:t>
      </w:r>
    </w:p>
    <w:p>
      <w:pPr>
        <w:pStyle w:val="CodeBlock"/>
      </w:pPr>
      <w:r>
        <w:t>1. Create admin user and log in.</w:t>
      </w:r>
    </w:p>
    <w:p>
      <w:pPr>
        <w:pStyle w:val="CodeBlock"/>
      </w:pPr>
      <w:r>
        <w:t>2. Invite an employee and assign a role.</w:t>
      </w:r>
    </w:p>
    <w:p>
      <w:pPr>
        <w:pStyle w:val="CodeBlock"/>
      </w:pPr>
      <w:r>
        <w:t>3. Create a lead with service interest, score and follow-up date.</w:t>
      </w:r>
    </w:p>
    <w:p>
      <w:pPr>
        <w:pStyle w:val="CodeBlock"/>
      </w:pPr>
      <w:r>
        <w:t>4. Convert the lead into a client.</w:t>
      </w:r>
    </w:p>
    <w:p>
      <w:pPr>
        <w:pStyle w:val="CodeBlock"/>
      </w:pPr>
      <w:r>
        <w:t>5. Create a quote with once-off and monthly items.</w:t>
      </w:r>
    </w:p>
    <w:p>
      <w:pPr>
        <w:pStyle w:val="CodeBlock"/>
      </w:pPr>
      <w:r>
        <w:t>6. Accept the quote and confirm that project, checklist, tasks, invoice and retainer are created.</w:t>
      </w:r>
    </w:p>
    <w:p>
      <w:pPr>
        <w:pStyle w:val="CodeBlock"/>
      </w:pPr>
      <w:r>
        <w:t>7. Upload a client/project file.</w:t>
      </w:r>
    </w:p>
    <w:p>
      <w:pPr>
        <w:pStyle w:val="CodeBlock"/>
      </w:pPr>
      <w:r>
        <w:t>8. Add notes to lead/client/project.</w:t>
      </w:r>
    </w:p>
    <w:p>
      <w:pPr>
        <w:pStyle w:val="CodeBlock"/>
      </w:pPr>
      <w:r>
        <w:t>9. Create and resolve a support ticket.</w:t>
      </w:r>
    </w:p>
    <w:p>
      <w:pPr>
        <w:pStyle w:val="CodeBlock"/>
      </w:pPr>
      <w:r>
        <w:t>10. Create affiliate, generate safe tracking token, link referral and record commission after payment.</w:t>
      </w:r>
    </w:p>
    <w:p>
      <w:pPr>
        <w:pStyle w:val="CodeBlock"/>
      </w:pPr>
      <w:r>
        <w:t>11. Confirm dashboard/report numbers update correctly.</w:t>
      </w:r>
    </w:p>
    <w:p>
      <w:pPr>
        <w:pStyle w:val="CodeBlock"/>
      </w:pPr>
      <w:r>
        <w:t>12. Confirm non-admin user cannot access restricted modules.</w:t>
      </w:r>
    </w:p>
    <w:p>
      <w:pPr>
        <w:pStyle w:val="CodeBlock"/>
      </w:pPr>
      <w:r>
        <w:t>13. Run build/lint/type checks and fix errors.</w:t>
      </w:r>
    </w:p>
    <w:p>
      <w:pPr>
        <w:pStyle w:val="Heading2"/>
      </w:pPr>
      <w:r>
        <w:t>16.6 Final deliverables expected from Codex</w:t>
      </w:r>
    </w:p>
    <w:p>
      <w:pPr>
        <w:ind w:left="259" w:hanging="173"/>
      </w:pPr>
      <w:r>
        <w:rPr>
          <w:b/>
        </w:rPr>
        <w:t xml:space="preserve">• </w:t>
      </w:r>
      <w:r>
        <w:t>Working app code committed in the repository.</w:t>
      </w:r>
    </w:p>
    <w:p>
      <w:pPr>
        <w:ind w:left="259" w:hanging="173"/>
      </w:pPr>
      <w:r>
        <w:rPr>
          <w:b/>
        </w:rPr>
        <w:t xml:space="preserve">• </w:t>
      </w:r>
      <w:r>
        <w:t>Database migrations and seed data.</w:t>
      </w:r>
    </w:p>
    <w:p>
      <w:pPr>
        <w:ind w:left="259" w:hanging="173"/>
      </w:pPr>
      <w:r>
        <w:rPr>
          <w:b/>
        </w:rPr>
        <w:t xml:space="preserve">• </w:t>
      </w:r>
      <w:r>
        <w:t>Environment variable example file.</w:t>
      </w:r>
    </w:p>
    <w:p>
      <w:pPr>
        <w:ind w:left="259" w:hanging="173"/>
      </w:pPr>
      <w:r>
        <w:rPr>
          <w:b/>
        </w:rPr>
        <w:t xml:space="preserve">• </w:t>
      </w:r>
      <w:r>
        <w:t>README with setup, local development, seed and deployment instructions.</w:t>
      </w:r>
    </w:p>
    <w:p>
      <w:pPr>
        <w:ind w:left="259" w:hanging="173"/>
      </w:pPr>
      <w:r>
        <w:rPr>
          <w:b/>
        </w:rPr>
        <w:t xml:space="preserve">• </w:t>
      </w:r>
      <w:r>
        <w:t>Polished desktop UI with all core screens wired to data.</w:t>
      </w:r>
    </w:p>
    <w:p>
      <w:pPr>
        <w:ind w:left="259" w:hanging="173"/>
      </w:pPr>
      <w:r>
        <w:rPr>
          <w:b/>
        </w:rPr>
        <w:t xml:space="preserve">• </w:t>
      </w:r>
      <w:r>
        <w:t>Permission checks and protected routes.</w:t>
      </w:r>
    </w:p>
    <w:p>
      <w:pPr>
        <w:ind w:left="259" w:hanging="173"/>
      </w:pPr>
      <w:r>
        <w:rPr>
          <w:b/>
        </w:rPr>
        <w:t xml:space="preserve">• </w:t>
      </w:r>
      <w:r>
        <w:t>Basic tests or documented manual QA checklist.</w:t>
      </w:r>
    </w:p>
    <w:p>
      <w:pPr>
        <w:ind w:left="259" w:hanging="173"/>
      </w:pPr>
      <w:r>
        <w:rPr>
          <w:b/>
        </w:rPr>
        <w:t xml:space="preserve">• </w:t>
      </w:r>
      <w:r>
        <w:t>No broken navigation, no placeholder-only modules in the core system and no TypeScript build errors.</w:t>
      </w:r>
    </w:p>
    <w:p>
      <w:pPr>
        <w:pStyle w:val="Heading1"/>
      </w:pPr>
      <w:r>
        <w:t>Appendix A: Rapid Rise AI Service Workflow Summary</w:t>
      </w:r>
    </w:p>
    <w:tbl>
      <w:tblPr>
        <w:tblStyle w:val="TableGrid"/>
        <w:tblW w:type="auto" w:w="0"/>
        <w:jc w:val="center"/>
        <w:tblLook w:firstColumn="1" w:firstRow="1" w:lastColumn="0" w:lastRow="0" w:noHBand="0" w:noVBand="1" w:val="04A0"/>
      </w:tblPr>
      <w:tblGrid>
        <w:gridCol w:w="5184"/>
        <w:gridCol w:w="5184"/>
      </w:tblGrid>
      <w:tr>
        <w:tc>
          <w:tcPr>
            <w:tcW w:type="dxa" w:w="2592"/>
            <w:shd w:fill="1D4ED8"/>
            <w:vAlign w:val="center"/>
          </w:tcPr>
          <w:p>
            <w:pPr>
              <w:spacing w:after="0"/>
            </w:pPr>
            <w:r/>
            <w:r>
              <w:rPr>
                <w:rFonts w:ascii="Arial" w:hAnsi="Arial" w:eastAsia="Arial"/>
                <w:b/>
                <w:color w:val="FFFFFF"/>
                <w:sz w:val="17"/>
              </w:rPr>
              <w:t>Service</w:t>
            </w:r>
          </w:p>
        </w:tc>
        <w:tc>
          <w:tcPr>
            <w:tcW w:type="dxa" w:w="7488"/>
            <w:shd w:fill="1D4ED8"/>
            <w:vAlign w:val="center"/>
          </w:tcPr>
          <w:p>
            <w:pPr>
              <w:spacing w:after="0"/>
            </w:pPr>
            <w:r/>
            <w:r>
              <w:rPr>
                <w:rFonts w:ascii="Arial" w:hAnsi="Arial" w:eastAsia="Arial"/>
                <w:b/>
                <w:color w:val="FFFFFF"/>
                <w:sz w:val="17"/>
              </w:rPr>
              <w:t>Workflow summary</w:t>
            </w:r>
          </w:p>
        </w:tc>
      </w:tr>
      <w:tr>
        <w:tc>
          <w:tcPr>
            <w:tcW w:type="dxa" w:w="2592"/>
            <w:vAlign w:val="top"/>
          </w:tcPr>
          <w:p>
            <w:pPr>
              <w:spacing w:after="0"/>
            </w:pPr>
            <w:r/>
            <w:r>
              <w:rPr>
                <w:rFonts w:ascii="Arial" w:hAnsi="Arial" w:eastAsia="Arial"/>
                <w:b w:val="0"/>
                <w:sz w:val="16"/>
              </w:rPr>
              <w:t>Website Development</w:t>
            </w:r>
          </w:p>
        </w:tc>
        <w:tc>
          <w:tcPr>
            <w:tcW w:type="dxa" w:w="7488"/>
            <w:vAlign w:val="top"/>
          </w:tcPr>
          <w:p>
            <w:pPr>
              <w:spacing w:after="0"/>
            </w:pPr>
            <w:r/>
            <w:r>
              <w:rPr>
                <w:rFonts w:ascii="Arial" w:hAnsi="Arial" w:eastAsia="Arial"/>
                <w:b w:val="0"/>
                <w:sz w:val="16"/>
              </w:rPr>
              <w:t>Lead -&gt; Discovery -&gt; Quote -&gt; Content collection -&gt; Design -&gt; Build -&gt; SEO -&gt; Launch -&gt; Monthly maintenance.</w:t>
            </w:r>
          </w:p>
        </w:tc>
      </w:tr>
      <w:tr>
        <w:tc>
          <w:tcPr>
            <w:tcW w:type="dxa" w:w="2592"/>
            <w:vAlign w:val="top"/>
          </w:tcPr>
          <w:p>
            <w:pPr>
              <w:spacing w:after="0"/>
            </w:pPr>
            <w:r/>
            <w:r>
              <w:rPr>
                <w:rFonts w:ascii="Arial" w:hAnsi="Arial" w:eastAsia="Arial"/>
                <w:b w:val="0"/>
                <w:sz w:val="16"/>
              </w:rPr>
              <w:t>Client Portals</w:t>
            </w:r>
          </w:p>
        </w:tc>
        <w:tc>
          <w:tcPr>
            <w:tcW w:type="dxa" w:w="7488"/>
            <w:vAlign w:val="top"/>
          </w:tcPr>
          <w:p>
            <w:pPr>
              <w:spacing w:after="0"/>
            </w:pPr>
            <w:r/>
            <w:r>
              <w:rPr>
                <w:rFonts w:ascii="Arial" w:hAnsi="Arial" w:eastAsia="Arial"/>
                <w:b w:val="0"/>
                <w:sz w:val="16"/>
              </w:rPr>
              <w:t>Lead -&gt; User roles -&gt; Features -&gt; Data structure -&gt; Build -&gt; Testing -&gt; Client review -&gt; Launch -&gt; Support.</w:t>
            </w:r>
          </w:p>
        </w:tc>
      </w:tr>
      <w:tr>
        <w:tc>
          <w:tcPr>
            <w:tcW w:type="dxa" w:w="2592"/>
            <w:vAlign w:val="top"/>
          </w:tcPr>
          <w:p>
            <w:pPr>
              <w:spacing w:after="0"/>
            </w:pPr>
            <w:r/>
            <w:r>
              <w:rPr>
                <w:rFonts w:ascii="Arial" w:hAnsi="Arial" w:eastAsia="Arial"/>
                <w:b w:val="0"/>
                <w:sz w:val="16"/>
              </w:rPr>
              <w:t>Dashboards</w:t>
            </w:r>
          </w:p>
        </w:tc>
        <w:tc>
          <w:tcPr>
            <w:tcW w:type="dxa" w:w="7488"/>
            <w:vAlign w:val="top"/>
          </w:tcPr>
          <w:p>
            <w:pPr>
              <w:spacing w:after="0"/>
            </w:pPr>
            <w:r/>
            <w:r>
              <w:rPr>
                <w:rFonts w:ascii="Arial" w:hAnsi="Arial" w:eastAsia="Arial"/>
                <w:b w:val="0"/>
                <w:sz w:val="16"/>
              </w:rPr>
              <w:t>Lead -&gt; Data sources -&gt; KPIs -&gt; Wireframe -&gt; Build -&gt; Connect data -&gt; Test -&gt; Launch -&gt; Monthly updates.</w:t>
            </w:r>
          </w:p>
        </w:tc>
      </w:tr>
      <w:tr>
        <w:tc>
          <w:tcPr>
            <w:tcW w:type="dxa" w:w="2592"/>
            <w:vAlign w:val="top"/>
          </w:tcPr>
          <w:p>
            <w:pPr>
              <w:spacing w:after="0"/>
            </w:pPr>
            <w:r/>
            <w:r>
              <w:rPr>
                <w:rFonts w:ascii="Arial" w:hAnsi="Arial" w:eastAsia="Arial"/>
                <w:b w:val="0"/>
                <w:sz w:val="16"/>
              </w:rPr>
              <w:t>AI Communication Agents</w:t>
            </w:r>
          </w:p>
        </w:tc>
        <w:tc>
          <w:tcPr>
            <w:tcW w:type="dxa" w:w="7488"/>
            <w:vAlign w:val="top"/>
          </w:tcPr>
          <w:p>
            <w:pPr>
              <w:spacing w:after="0"/>
            </w:pPr>
            <w:r/>
            <w:r>
              <w:rPr>
                <w:rFonts w:ascii="Arial" w:hAnsi="Arial" w:eastAsia="Arial"/>
                <w:b w:val="0"/>
                <w:sz w:val="16"/>
              </w:rPr>
              <w:t>Lead -&gt; Platform selection -&gt; Knowledge collection -&gt; Conversation flow -&gt; Integration -&gt; Testing -&gt; Handover -&gt; Monthly monitoring.</w:t>
            </w:r>
          </w:p>
        </w:tc>
      </w:tr>
      <w:tr>
        <w:tc>
          <w:tcPr>
            <w:tcW w:type="dxa" w:w="2592"/>
            <w:vAlign w:val="top"/>
          </w:tcPr>
          <w:p>
            <w:pPr>
              <w:spacing w:after="0"/>
            </w:pPr>
            <w:r/>
            <w:r>
              <w:rPr>
                <w:rFonts w:ascii="Arial" w:hAnsi="Arial" w:eastAsia="Arial"/>
                <w:b w:val="0"/>
                <w:sz w:val="16"/>
              </w:rPr>
              <w:t>Automations</w:t>
            </w:r>
          </w:p>
        </w:tc>
        <w:tc>
          <w:tcPr>
            <w:tcW w:type="dxa" w:w="7488"/>
            <w:vAlign w:val="top"/>
          </w:tcPr>
          <w:p>
            <w:pPr>
              <w:spacing w:after="0"/>
            </w:pPr>
            <w:r/>
            <w:r>
              <w:rPr>
                <w:rFonts w:ascii="Arial" w:hAnsi="Arial" w:eastAsia="Arial"/>
                <w:b w:val="0"/>
                <w:sz w:val="16"/>
              </w:rPr>
              <w:t>Lead -&gt; Current process map -&gt; Pain points -&gt; Tools involved -&gt; Automation design -&gt; Build -&gt; Test -&gt; Monitor.</w:t>
            </w:r>
          </w:p>
        </w:tc>
      </w:tr>
      <w:tr>
        <w:tc>
          <w:tcPr>
            <w:tcW w:type="dxa" w:w="2592"/>
            <w:vAlign w:val="top"/>
          </w:tcPr>
          <w:p>
            <w:pPr>
              <w:spacing w:after="0"/>
            </w:pPr>
            <w:r/>
            <w:r>
              <w:rPr>
                <w:rFonts w:ascii="Arial" w:hAnsi="Arial" w:eastAsia="Arial"/>
                <w:b w:val="0"/>
                <w:sz w:val="16"/>
              </w:rPr>
              <w:t>Custom Software</w:t>
            </w:r>
          </w:p>
        </w:tc>
        <w:tc>
          <w:tcPr>
            <w:tcW w:type="dxa" w:w="7488"/>
            <w:vAlign w:val="top"/>
          </w:tcPr>
          <w:p>
            <w:pPr>
              <w:spacing w:after="0"/>
            </w:pPr>
            <w:r/>
            <w:r>
              <w:rPr>
                <w:rFonts w:ascii="Arial" w:hAnsi="Arial" w:eastAsia="Arial"/>
                <w:b w:val="0"/>
                <w:sz w:val="16"/>
              </w:rPr>
              <w:t>Lead -&gt; Scope -&gt; Requirements -&gt; Architecture -&gt; Build -&gt; Test -&gt; Deploy -&gt; Support.</w:t>
            </w:r>
          </w:p>
        </w:tc>
      </w:tr>
    </w:tbl>
    <w:p>
      <w:pPr>
        <w:pStyle w:val="SmallNote"/>
      </w:pPr>
    </w:p>
    <w:p>
      <w:pPr>
        <w:pStyle w:val="Heading1"/>
      </w:pPr>
      <w:r>
        <w:t>Appendix B: Recommended Starting Service Records</w:t>
      </w:r>
    </w:p>
    <w:tbl>
      <w:tblPr>
        <w:tblStyle w:val="TableGrid"/>
        <w:tblW w:type="auto" w:w="0"/>
        <w:jc w:val="center"/>
        <w:tblLook w:firstColumn="1" w:firstRow="1" w:lastColumn="0" w:lastRow="0" w:noHBand="0" w:noVBand="1" w:val="04A0"/>
      </w:tblPr>
      <w:tblGrid>
        <w:gridCol w:w="5184"/>
        <w:gridCol w:w="5184"/>
      </w:tblGrid>
      <w:tr>
        <w:tc>
          <w:tcPr>
            <w:tcW w:type="dxa" w:w="2880"/>
            <w:shd w:fill="1D4ED8"/>
            <w:vAlign w:val="center"/>
          </w:tcPr>
          <w:p>
            <w:pPr>
              <w:spacing w:after="0"/>
            </w:pPr>
            <w:r/>
            <w:r>
              <w:rPr>
                <w:rFonts w:ascii="Arial" w:hAnsi="Arial" w:eastAsia="Arial"/>
                <w:b/>
                <w:color w:val="FFFFFF"/>
                <w:sz w:val="17"/>
              </w:rPr>
              <w:t>Service</w:t>
            </w:r>
          </w:p>
        </w:tc>
        <w:tc>
          <w:tcPr>
            <w:tcW w:type="dxa" w:w="7200"/>
            <w:shd w:fill="1D4ED8"/>
            <w:vAlign w:val="center"/>
          </w:tcPr>
          <w:p>
            <w:pPr>
              <w:spacing w:after="0"/>
            </w:pPr>
            <w:r/>
            <w:r>
              <w:rPr>
                <w:rFonts w:ascii="Arial" w:hAnsi="Arial" w:eastAsia="Arial"/>
                <w:b/>
                <w:color w:val="FFFFFF"/>
                <w:sz w:val="17"/>
              </w:rPr>
              <w:t>Starting price logic</w:t>
            </w:r>
          </w:p>
        </w:tc>
      </w:tr>
      <w:tr>
        <w:tc>
          <w:tcPr>
            <w:tcW w:type="dxa" w:w="2880"/>
            <w:vAlign w:val="top"/>
          </w:tcPr>
          <w:p>
            <w:pPr>
              <w:spacing w:after="0"/>
            </w:pPr>
            <w:r/>
            <w:r>
              <w:rPr>
                <w:rFonts w:ascii="Arial" w:hAnsi="Arial" w:eastAsia="Arial"/>
                <w:b w:val="0"/>
                <w:sz w:val="16"/>
              </w:rPr>
              <w:t>Websites</w:t>
            </w:r>
          </w:p>
        </w:tc>
        <w:tc>
          <w:tcPr>
            <w:tcW w:type="dxa" w:w="7200"/>
            <w:vAlign w:val="top"/>
          </w:tcPr>
          <w:p>
            <w:pPr>
              <w:spacing w:after="0"/>
            </w:pPr>
            <w:r/>
            <w:r>
              <w:rPr>
                <w:rFonts w:ascii="Arial" w:hAnsi="Arial" w:eastAsia="Arial"/>
                <w:b w:val="0"/>
                <w:sz w:val="16"/>
              </w:rPr>
              <w:t>Use package pricing from current Rapid Rise AI pricing strategy; include once-off and monthly hosting/maintenance.</w:t>
            </w:r>
          </w:p>
        </w:tc>
      </w:tr>
      <w:tr>
        <w:tc>
          <w:tcPr>
            <w:tcW w:type="dxa" w:w="2880"/>
            <w:vAlign w:val="top"/>
          </w:tcPr>
          <w:p>
            <w:pPr>
              <w:spacing w:after="0"/>
            </w:pPr>
            <w:r/>
            <w:r>
              <w:rPr>
                <w:rFonts w:ascii="Arial" w:hAnsi="Arial" w:eastAsia="Arial"/>
                <w:b w:val="0"/>
                <w:sz w:val="16"/>
              </w:rPr>
              <w:t>Client Portals</w:t>
            </w:r>
          </w:p>
        </w:tc>
        <w:tc>
          <w:tcPr>
            <w:tcW w:type="dxa" w:w="7200"/>
            <w:vAlign w:val="top"/>
          </w:tcPr>
          <w:p>
            <w:pPr>
              <w:spacing w:after="0"/>
            </w:pPr>
            <w:r/>
            <w:r>
              <w:rPr>
                <w:rFonts w:ascii="Arial" w:hAnsi="Arial" w:eastAsia="Arial"/>
                <w:b w:val="0"/>
                <w:sz w:val="16"/>
              </w:rPr>
              <w:t>Starting at R2,000 once-off and R300/month unless updated in pricing settings.</w:t>
            </w:r>
          </w:p>
        </w:tc>
      </w:tr>
      <w:tr>
        <w:tc>
          <w:tcPr>
            <w:tcW w:type="dxa" w:w="2880"/>
            <w:vAlign w:val="top"/>
          </w:tcPr>
          <w:p>
            <w:pPr>
              <w:spacing w:after="0"/>
            </w:pPr>
            <w:r/>
            <w:r>
              <w:rPr>
                <w:rFonts w:ascii="Arial" w:hAnsi="Arial" w:eastAsia="Arial"/>
                <w:b w:val="0"/>
                <w:sz w:val="16"/>
              </w:rPr>
              <w:t>Dashboards</w:t>
            </w:r>
          </w:p>
        </w:tc>
        <w:tc>
          <w:tcPr>
            <w:tcW w:type="dxa" w:w="7200"/>
            <w:vAlign w:val="top"/>
          </w:tcPr>
          <w:p>
            <w:pPr>
              <w:spacing w:after="0"/>
            </w:pPr>
            <w:r/>
            <w:r>
              <w:rPr>
                <w:rFonts w:ascii="Arial" w:hAnsi="Arial" w:eastAsia="Arial"/>
                <w:b w:val="0"/>
                <w:sz w:val="16"/>
              </w:rPr>
              <w:t>Starting from dashboard pricing strategy; support custom scope and monthly maintenance.</w:t>
            </w:r>
          </w:p>
        </w:tc>
      </w:tr>
      <w:tr>
        <w:tc>
          <w:tcPr>
            <w:tcW w:type="dxa" w:w="2880"/>
            <w:vAlign w:val="top"/>
          </w:tcPr>
          <w:p>
            <w:pPr>
              <w:spacing w:after="0"/>
            </w:pPr>
            <w:r/>
            <w:r>
              <w:rPr>
                <w:rFonts w:ascii="Arial" w:hAnsi="Arial" w:eastAsia="Arial"/>
                <w:b w:val="0"/>
                <w:sz w:val="16"/>
              </w:rPr>
              <w:t>AI Communication Agents</w:t>
            </w:r>
          </w:p>
        </w:tc>
        <w:tc>
          <w:tcPr>
            <w:tcW w:type="dxa" w:w="7200"/>
            <w:vAlign w:val="top"/>
          </w:tcPr>
          <w:p>
            <w:pPr>
              <w:spacing w:after="0"/>
            </w:pPr>
            <w:r/>
            <w:r>
              <w:rPr>
                <w:rFonts w:ascii="Arial" w:hAnsi="Arial" w:eastAsia="Arial"/>
                <w:b w:val="0"/>
                <w:sz w:val="16"/>
              </w:rPr>
              <w:t>Starting at R1,000 once-off and R200/month; scale by channels, integrations and connected tools.</w:t>
            </w:r>
          </w:p>
        </w:tc>
      </w:tr>
      <w:tr>
        <w:tc>
          <w:tcPr>
            <w:tcW w:type="dxa" w:w="2880"/>
            <w:vAlign w:val="top"/>
          </w:tcPr>
          <w:p>
            <w:pPr>
              <w:spacing w:after="0"/>
            </w:pPr>
            <w:r/>
            <w:r>
              <w:rPr>
                <w:rFonts w:ascii="Arial" w:hAnsi="Arial" w:eastAsia="Arial"/>
                <w:b w:val="0"/>
                <w:sz w:val="16"/>
              </w:rPr>
              <w:t>Custom work</w:t>
            </w:r>
          </w:p>
        </w:tc>
        <w:tc>
          <w:tcPr>
            <w:tcW w:type="dxa" w:w="7200"/>
            <w:vAlign w:val="top"/>
          </w:tcPr>
          <w:p>
            <w:pPr>
              <w:spacing w:after="0"/>
            </w:pPr>
            <w:r/>
            <w:r>
              <w:rPr>
                <w:rFonts w:ascii="Arial" w:hAnsi="Arial" w:eastAsia="Arial"/>
                <w:b w:val="0"/>
                <w:sz w:val="16"/>
              </w:rPr>
              <w:t>Default hourly reference: R500/hour, with quote items supporting fixed or custom pricing.</w:t>
            </w:r>
          </w:p>
        </w:tc>
      </w:tr>
    </w:tbl>
    <w:p>
      <w:pPr>
        <w:pStyle w:val="SmallNote"/>
      </w:pPr>
    </w:p>
    <w:p>
      <w:pPr>
        <w:pStyle w:val="Heading1"/>
      </w:pPr>
      <w:r>
        <w:t>Appendix C: Default Status Configuration</w:t>
      </w:r>
    </w:p>
    <w:tbl>
      <w:tblPr>
        <w:tblStyle w:val="TableGrid"/>
        <w:tblW w:type="auto" w:w="0"/>
        <w:jc w:val="center"/>
        <w:tblLook w:firstColumn="1" w:firstRow="1" w:lastColumn="0" w:lastRow="0" w:noHBand="0" w:noVBand="1" w:val="04A0"/>
      </w:tblPr>
      <w:tblGrid>
        <w:gridCol w:w="5184"/>
        <w:gridCol w:w="5184"/>
      </w:tblGrid>
      <w:tr>
        <w:tc>
          <w:tcPr>
            <w:tcW w:type="dxa" w:w="2304"/>
            <w:shd w:fill="1D4ED8"/>
            <w:vAlign w:val="center"/>
          </w:tcPr>
          <w:p>
            <w:pPr>
              <w:spacing w:after="0"/>
            </w:pPr>
            <w:r/>
            <w:r>
              <w:rPr>
                <w:rFonts w:ascii="Arial" w:hAnsi="Arial" w:eastAsia="Arial"/>
                <w:b/>
                <w:color w:val="FFFFFF"/>
                <w:sz w:val="17"/>
              </w:rPr>
              <w:t>Type</w:t>
            </w:r>
          </w:p>
        </w:tc>
        <w:tc>
          <w:tcPr>
            <w:tcW w:type="dxa" w:w="7776"/>
            <w:shd w:fill="1D4ED8"/>
            <w:vAlign w:val="center"/>
          </w:tcPr>
          <w:p>
            <w:pPr>
              <w:spacing w:after="0"/>
            </w:pPr>
            <w:r/>
            <w:r>
              <w:rPr>
                <w:rFonts w:ascii="Arial" w:hAnsi="Arial" w:eastAsia="Arial"/>
                <w:b/>
                <w:color w:val="FFFFFF"/>
                <w:sz w:val="17"/>
              </w:rPr>
              <w:t>Values</w:t>
            </w:r>
          </w:p>
        </w:tc>
      </w:tr>
      <w:tr>
        <w:tc>
          <w:tcPr>
            <w:tcW w:type="dxa" w:w="2304"/>
            <w:vAlign w:val="top"/>
          </w:tcPr>
          <w:p>
            <w:pPr>
              <w:spacing w:after="0"/>
            </w:pPr>
            <w:r/>
            <w:r>
              <w:rPr>
                <w:rFonts w:ascii="Arial" w:hAnsi="Arial" w:eastAsia="Arial"/>
                <w:b w:val="0"/>
                <w:sz w:val="16"/>
              </w:rPr>
              <w:t>Lead stages</w:t>
            </w:r>
          </w:p>
        </w:tc>
        <w:tc>
          <w:tcPr>
            <w:tcW w:type="dxa" w:w="7776"/>
            <w:vAlign w:val="top"/>
          </w:tcPr>
          <w:p>
            <w:pPr>
              <w:spacing w:after="0"/>
            </w:pPr>
            <w:r/>
            <w:r>
              <w:rPr>
                <w:rFonts w:ascii="Arial" w:hAnsi="Arial" w:eastAsia="Arial"/>
                <w:b w:val="0"/>
                <w:sz w:val="16"/>
              </w:rPr>
              <w:t>New Lead, Contacted, Replied, Discovery Needed, Discovery Completed, Quote Needed, Quote Sent, Negotiating, Won, Lost, Follow Up Later</w:t>
            </w:r>
          </w:p>
        </w:tc>
      </w:tr>
      <w:tr>
        <w:tc>
          <w:tcPr>
            <w:tcW w:type="dxa" w:w="2304"/>
            <w:vAlign w:val="top"/>
          </w:tcPr>
          <w:p>
            <w:pPr>
              <w:spacing w:after="0"/>
            </w:pPr>
            <w:r/>
            <w:r>
              <w:rPr>
                <w:rFonts w:ascii="Arial" w:hAnsi="Arial" w:eastAsia="Arial"/>
                <w:b w:val="0"/>
                <w:sz w:val="16"/>
              </w:rPr>
              <w:t>Project statuses</w:t>
            </w:r>
          </w:p>
        </w:tc>
        <w:tc>
          <w:tcPr>
            <w:tcW w:type="dxa" w:w="7776"/>
            <w:vAlign w:val="top"/>
          </w:tcPr>
          <w:p>
            <w:pPr>
              <w:spacing w:after="0"/>
            </w:pPr>
            <w:r/>
            <w:r>
              <w:rPr>
                <w:rFonts w:ascii="Arial" w:hAnsi="Arial" w:eastAsia="Arial"/>
                <w:b w:val="0"/>
                <w:sz w:val="16"/>
              </w:rPr>
              <w:t>Not Started, Waiting for Client Info, Planning, Design, Development, Integration, Testing, Client Review, Revisions, Ready to Launch, Launched, Maintenance, Completed, Cancelled</w:t>
            </w:r>
          </w:p>
        </w:tc>
      </w:tr>
      <w:tr>
        <w:tc>
          <w:tcPr>
            <w:tcW w:type="dxa" w:w="2304"/>
            <w:vAlign w:val="top"/>
          </w:tcPr>
          <w:p>
            <w:pPr>
              <w:spacing w:after="0"/>
            </w:pPr>
            <w:r/>
            <w:r>
              <w:rPr>
                <w:rFonts w:ascii="Arial" w:hAnsi="Arial" w:eastAsia="Arial"/>
                <w:b w:val="0"/>
                <w:sz w:val="16"/>
              </w:rPr>
              <w:t>Task statuses</w:t>
            </w:r>
          </w:p>
        </w:tc>
        <w:tc>
          <w:tcPr>
            <w:tcW w:type="dxa" w:w="7776"/>
            <w:vAlign w:val="top"/>
          </w:tcPr>
          <w:p>
            <w:pPr>
              <w:spacing w:after="0"/>
            </w:pPr>
            <w:r/>
            <w:r>
              <w:rPr>
                <w:rFonts w:ascii="Arial" w:hAnsi="Arial" w:eastAsia="Arial"/>
                <w:b w:val="0"/>
                <w:sz w:val="16"/>
              </w:rPr>
              <w:t>To Do, In Progress, Waiting for Client, Waiting Internally, Blocked, Review Needed, Done</w:t>
            </w:r>
          </w:p>
        </w:tc>
      </w:tr>
      <w:tr>
        <w:tc>
          <w:tcPr>
            <w:tcW w:type="dxa" w:w="2304"/>
            <w:vAlign w:val="top"/>
          </w:tcPr>
          <w:p>
            <w:pPr>
              <w:spacing w:after="0"/>
            </w:pPr>
            <w:r/>
            <w:r>
              <w:rPr>
                <w:rFonts w:ascii="Arial" w:hAnsi="Arial" w:eastAsia="Arial"/>
                <w:b w:val="0"/>
                <w:sz w:val="16"/>
              </w:rPr>
              <w:t>Quote statuses</w:t>
            </w:r>
          </w:p>
        </w:tc>
        <w:tc>
          <w:tcPr>
            <w:tcW w:type="dxa" w:w="7776"/>
            <w:vAlign w:val="top"/>
          </w:tcPr>
          <w:p>
            <w:pPr>
              <w:spacing w:after="0"/>
            </w:pPr>
            <w:r/>
            <w:r>
              <w:rPr>
                <w:rFonts w:ascii="Arial" w:hAnsi="Arial" w:eastAsia="Arial"/>
                <w:b w:val="0"/>
                <w:sz w:val="16"/>
              </w:rPr>
              <w:t>Draft, Sent, Viewed, Follow-up Due, Accepted, Rejected, Expired</w:t>
            </w:r>
          </w:p>
        </w:tc>
      </w:tr>
      <w:tr>
        <w:tc>
          <w:tcPr>
            <w:tcW w:type="dxa" w:w="2304"/>
            <w:vAlign w:val="top"/>
          </w:tcPr>
          <w:p>
            <w:pPr>
              <w:spacing w:after="0"/>
            </w:pPr>
            <w:r/>
            <w:r>
              <w:rPr>
                <w:rFonts w:ascii="Arial" w:hAnsi="Arial" w:eastAsia="Arial"/>
                <w:b w:val="0"/>
                <w:sz w:val="16"/>
              </w:rPr>
              <w:t>Payment statuses</w:t>
            </w:r>
          </w:p>
        </w:tc>
        <w:tc>
          <w:tcPr>
            <w:tcW w:type="dxa" w:w="7776"/>
            <w:vAlign w:val="top"/>
          </w:tcPr>
          <w:p>
            <w:pPr>
              <w:spacing w:after="0"/>
            </w:pPr>
            <w:r/>
            <w:r>
              <w:rPr>
                <w:rFonts w:ascii="Arial" w:hAnsi="Arial" w:eastAsia="Arial"/>
                <w:b w:val="0"/>
                <w:sz w:val="16"/>
              </w:rPr>
              <w:t>Unpaid, Part Paid, Paid, Overdue, Refunded, Cancelled</w:t>
            </w:r>
          </w:p>
        </w:tc>
      </w:tr>
      <w:tr>
        <w:tc>
          <w:tcPr>
            <w:tcW w:type="dxa" w:w="2304"/>
            <w:vAlign w:val="top"/>
          </w:tcPr>
          <w:p>
            <w:pPr>
              <w:spacing w:after="0"/>
            </w:pPr>
            <w:r/>
            <w:r>
              <w:rPr>
                <w:rFonts w:ascii="Arial" w:hAnsi="Arial" w:eastAsia="Arial"/>
                <w:b w:val="0"/>
                <w:sz w:val="16"/>
              </w:rPr>
              <w:t>Retainer statuses</w:t>
            </w:r>
          </w:p>
        </w:tc>
        <w:tc>
          <w:tcPr>
            <w:tcW w:type="dxa" w:w="7776"/>
            <w:vAlign w:val="top"/>
          </w:tcPr>
          <w:p>
            <w:pPr>
              <w:spacing w:after="0"/>
            </w:pPr>
            <w:r/>
            <w:r>
              <w:rPr>
                <w:rFonts w:ascii="Arial" w:hAnsi="Arial" w:eastAsia="Arial"/>
                <w:b w:val="0"/>
                <w:sz w:val="16"/>
              </w:rPr>
              <w:t>Active, Paused, Cancelled, Overdue, Trial, Upgrade Pending</w:t>
            </w:r>
          </w:p>
        </w:tc>
      </w:tr>
      <w:tr>
        <w:tc>
          <w:tcPr>
            <w:tcW w:type="dxa" w:w="2304"/>
            <w:vAlign w:val="top"/>
          </w:tcPr>
          <w:p>
            <w:pPr>
              <w:spacing w:after="0"/>
            </w:pPr>
            <w:r/>
            <w:r>
              <w:rPr>
                <w:rFonts w:ascii="Arial" w:hAnsi="Arial" w:eastAsia="Arial"/>
                <w:b w:val="0"/>
                <w:sz w:val="16"/>
              </w:rPr>
              <w:t>Ticket statuses</w:t>
            </w:r>
          </w:p>
        </w:tc>
        <w:tc>
          <w:tcPr>
            <w:tcW w:type="dxa" w:w="7776"/>
            <w:vAlign w:val="top"/>
          </w:tcPr>
          <w:p>
            <w:pPr>
              <w:spacing w:after="0"/>
            </w:pPr>
            <w:r/>
            <w:r>
              <w:rPr>
                <w:rFonts w:ascii="Arial" w:hAnsi="Arial" w:eastAsia="Arial"/>
                <w:b w:val="0"/>
                <w:sz w:val="16"/>
              </w:rPr>
              <w:t>New, In Review, In Progress, Waiting for Client, Resolved, Closed</w:t>
            </w:r>
          </w:p>
        </w:tc>
      </w:tr>
      <w:tr>
        <w:tc>
          <w:tcPr>
            <w:tcW w:type="dxa" w:w="2304"/>
            <w:vAlign w:val="top"/>
          </w:tcPr>
          <w:p>
            <w:pPr>
              <w:spacing w:after="0"/>
            </w:pPr>
            <w:r/>
            <w:r>
              <w:rPr>
                <w:rFonts w:ascii="Arial" w:hAnsi="Arial" w:eastAsia="Arial"/>
                <w:b w:val="0"/>
                <w:sz w:val="16"/>
              </w:rPr>
              <w:t>Commission statuses</w:t>
            </w:r>
          </w:p>
        </w:tc>
        <w:tc>
          <w:tcPr>
            <w:tcW w:type="dxa" w:w="7776"/>
            <w:vAlign w:val="top"/>
          </w:tcPr>
          <w:p>
            <w:pPr>
              <w:spacing w:after="0"/>
            </w:pPr>
            <w:r/>
            <w:r>
              <w:rPr>
                <w:rFonts w:ascii="Arial" w:hAnsi="Arial" w:eastAsia="Arial"/>
                <w:b w:val="0"/>
                <w:sz w:val="16"/>
              </w:rPr>
              <w:t>Pending, Approved, Payable, Paid, Cancelled, Disputed</w:t>
            </w:r>
          </w:p>
        </w:tc>
      </w:tr>
    </w:tbl>
    <w:p>
      <w:pPr>
        <w:pStyle w:val="SmallNote"/>
      </w:pPr>
    </w:p>
    <w:p>
      <w:pPr>
        <w:spacing w:before="280"/>
        <w:jc w:val="center"/>
      </w:pPr>
      <w:r>
        <w:rPr>
          <w:b/>
          <w:color w:val="0066FF"/>
          <w:sz w:val="24"/>
        </w:rPr>
        <w:t>End of production build plan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866"/>
        <w:sz w:val="16"/>
      </w:rPr>
      <w:t>Rapid Rise OS Production Build Plan | Rapid Rise AI internal software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12161E"/>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0066FF"/>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E2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16"/>
    </w:pPr>
    <w:rPr>
      <w:rFonts w:ascii="Courier New" w:hAnsi="Courier New" w:eastAsia="Courier New"/>
      <w:color w:val="1E1E1E"/>
      <w:sz w:val="16"/>
    </w:rPr>
  </w:style>
  <w:style w:type="paragraph" w:customStyle="1" w:styleId="SmallNote">
    <w:name w:val="SmallNote"/>
    <w:pPr>
      <w:spacing w:after="40"/>
    </w:pPr>
    <w:rPr>
      <w:rFonts w:ascii="Arial" w:hAnsi="Arial" w:eastAsia="Arial"/>
      <w:color w:val="5258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